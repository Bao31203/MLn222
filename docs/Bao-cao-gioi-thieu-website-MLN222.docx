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8229" w14:textId="77777777" w:rsidR="00957E2D" w:rsidRDefault="00957E2D"/>
    <w:p w14:paraId="30A636B6" w14:textId="77777777" w:rsidR="00957E2D" w:rsidRDefault="000A0CD0">
      <w:pPr>
        <w:spacing w:after="240"/>
        <w:jc w:val="center"/>
      </w:pPr>
      <w:r>
        <w:rPr>
          <w:b/>
          <w:color w:val="B47000"/>
          <w:sz w:val="21"/>
        </w:rPr>
        <w:t>BÁO CÁO GI</w:t>
      </w:r>
      <w:r>
        <w:rPr>
          <w:b/>
          <w:color w:val="B47000"/>
          <w:sz w:val="21"/>
        </w:rPr>
        <w:t>Ớ</w:t>
      </w:r>
      <w:r>
        <w:rPr>
          <w:b/>
          <w:color w:val="B47000"/>
          <w:sz w:val="21"/>
        </w:rPr>
        <w:t>I THI</w:t>
      </w:r>
      <w:r>
        <w:rPr>
          <w:b/>
          <w:color w:val="B47000"/>
          <w:sz w:val="21"/>
        </w:rPr>
        <w:t>Ệ</w:t>
      </w:r>
      <w:r>
        <w:rPr>
          <w:b/>
          <w:color w:val="B47000"/>
          <w:sz w:val="21"/>
        </w:rPr>
        <w:t>U S</w:t>
      </w:r>
      <w:r>
        <w:rPr>
          <w:b/>
          <w:color w:val="B47000"/>
          <w:sz w:val="21"/>
        </w:rPr>
        <w:t>Ả</w:t>
      </w:r>
      <w:r>
        <w:rPr>
          <w:b/>
          <w:color w:val="B47000"/>
          <w:sz w:val="21"/>
        </w:rPr>
        <w:t>N PH</w:t>
      </w:r>
      <w:r>
        <w:rPr>
          <w:b/>
          <w:color w:val="B47000"/>
          <w:sz w:val="21"/>
        </w:rPr>
        <w:t>Ẩ</w:t>
      </w:r>
      <w:r>
        <w:rPr>
          <w:b/>
          <w:color w:val="B47000"/>
          <w:sz w:val="21"/>
        </w:rPr>
        <w:t>M</w:t>
      </w:r>
    </w:p>
    <w:p w14:paraId="738DB975" w14:textId="77777777" w:rsidR="00957E2D" w:rsidRDefault="000A0CD0">
      <w:pPr>
        <w:pStyle w:val="Title"/>
      </w:pPr>
      <w:r>
        <w:t>WEBSITE H</w:t>
      </w:r>
      <w:r>
        <w:t>Ọ</w:t>
      </w:r>
      <w:r>
        <w:t>C T</w:t>
      </w:r>
      <w:r>
        <w:t>Ậ</w:t>
      </w:r>
      <w:r>
        <w:t>P MLN222</w:t>
      </w:r>
    </w:p>
    <w:p w14:paraId="1F10B970" w14:textId="77777777" w:rsidR="00957E2D" w:rsidRDefault="000A0CD0">
      <w:pPr>
        <w:pStyle w:val="Subtitle"/>
      </w:pPr>
      <w:r>
        <w:t>Ôn t</w:t>
      </w:r>
      <w:r>
        <w:t>ậ</w:t>
      </w:r>
      <w:r>
        <w:t>p Kinh t</w:t>
      </w:r>
      <w:r>
        <w:t>ế</w:t>
      </w:r>
      <w:r>
        <w:t xml:space="preserve"> chính tr</w:t>
      </w:r>
      <w:r>
        <w:t>ị</w:t>
      </w:r>
      <w:r>
        <w:t xml:space="preserve"> Mác-Lênin</w:t>
      </w:r>
      <w:r>
        <w:br/>
        <w:t>k</w:t>
      </w:r>
      <w:r>
        <w:t>ế</w:t>
      </w:r>
      <w:r>
        <w:t>t h</w:t>
      </w:r>
      <w:r>
        <w:t>ợ</w:t>
      </w:r>
      <w:r>
        <w:t>p game chi</w:t>
      </w:r>
      <w:r>
        <w:t>ế</w:t>
      </w:r>
      <w:r>
        <w:t>n lư</w:t>
      </w:r>
      <w:r>
        <w:t>ợ</w:t>
      </w:r>
      <w:r>
        <w:t>c Công thành</w:t>
      </w:r>
    </w:p>
    <w:p w14:paraId="5FA6C1F2" w14:textId="77777777" w:rsidR="00957E2D" w:rsidRDefault="000A0CD0">
      <w:pPr>
        <w:pStyle w:val="CoverMeta"/>
      </w:pPr>
      <w:r>
        <w:t>Phiên b</w:t>
      </w:r>
      <w:r>
        <w:t>ả</w:t>
      </w:r>
      <w:r>
        <w:t>n 1.0  |  Tháng 7 năm 2026</w:t>
      </w:r>
    </w:p>
    <w:p w14:paraId="1B6B4CF7" w14:textId="77777777" w:rsidR="00957E2D" w:rsidRDefault="000A0CD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7F62A2C" wp14:editId="39BCE0C8">
            <wp:extent cx="5650992" cy="3531870"/>
            <wp:effectExtent l="0" t="0" r="0" b="0"/>
            <wp:docPr id="1" name="Picture 1" descr="Ảnh giao diện game Công thành với bản đồ Việt Nam và bảng điều hành chiến dịch." title="Ảnh giao diện game Công thành với bản đồ Việt Nam và bảng điều hành chiến dị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04-tactical-map-1440x9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505B" w14:textId="77777777" w:rsidR="00957E2D" w:rsidRDefault="000A0CD0">
      <w:pPr>
        <w:pStyle w:val="Caption"/>
        <w:jc w:val="center"/>
      </w:pPr>
      <w:r>
        <w:t>Giao di</w:t>
      </w:r>
      <w:r>
        <w:t>ệ</w:t>
      </w:r>
      <w:r>
        <w:t>n chi</w:t>
      </w:r>
      <w:r>
        <w:t>ế</w:t>
      </w:r>
      <w:r>
        <w:t>n d</w:t>
      </w:r>
      <w:r>
        <w:t>ị</w:t>
      </w:r>
      <w:r>
        <w:t>ch Công thành trên b</w:t>
      </w:r>
      <w:r>
        <w:t>ả</w:t>
      </w:r>
      <w:r>
        <w:t>n đ</w:t>
      </w:r>
      <w:r>
        <w:t>ồ</w:t>
      </w:r>
      <w:r>
        <w:t xml:space="preserve"> Vi</w:t>
      </w:r>
      <w:r>
        <w:t>ệ</w:t>
      </w:r>
      <w:r>
        <w:t>t Nam 34 t</w:t>
      </w:r>
      <w:r>
        <w:t>ỉ</w:t>
      </w:r>
      <w:r>
        <w:t>nh/thành.</w:t>
      </w:r>
    </w:p>
    <w:p w14:paraId="4F3BAED7" w14:textId="77777777" w:rsidR="00957E2D" w:rsidRDefault="000A0CD0">
      <w:pPr>
        <w:pStyle w:val="CoverMeta"/>
        <w:spacing w:before="80"/>
      </w:pPr>
      <w:r>
        <w:rPr>
          <w:sz w:val="19"/>
        </w:rPr>
        <w:t>Tài li</w:t>
      </w:r>
      <w:r>
        <w:rPr>
          <w:sz w:val="19"/>
        </w:rPr>
        <w:t>ệ</w:t>
      </w:r>
      <w:r>
        <w:rPr>
          <w:sz w:val="19"/>
        </w:rPr>
        <w:t>u mô t</w:t>
      </w:r>
      <w:r>
        <w:rPr>
          <w:sz w:val="19"/>
        </w:rPr>
        <w:t>ả</w:t>
      </w:r>
      <w:r>
        <w:rPr>
          <w:sz w:val="19"/>
        </w:rPr>
        <w:t xml:space="preserve"> m</w:t>
      </w:r>
      <w:r>
        <w:rPr>
          <w:sz w:val="19"/>
        </w:rPr>
        <w:t>ụ</w:t>
      </w:r>
      <w:r>
        <w:rPr>
          <w:sz w:val="19"/>
        </w:rPr>
        <w:t>c tiêu, ch</w:t>
      </w:r>
      <w:r>
        <w:rPr>
          <w:sz w:val="19"/>
        </w:rPr>
        <w:t>ứ</w:t>
      </w:r>
      <w:r>
        <w:rPr>
          <w:sz w:val="19"/>
        </w:rPr>
        <w:t>c năng, tr</w:t>
      </w:r>
      <w:r>
        <w:rPr>
          <w:sz w:val="19"/>
        </w:rPr>
        <w:t>ả</w:t>
      </w:r>
      <w:r>
        <w:rPr>
          <w:sz w:val="19"/>
        </w:rPr>
        <w:t>i nghi</w:t>
      </w:r>
      <w:r>
        <w:rPr>
          <w:sz w:val="19"/>
        </w:rPr>
        <w:t>ệ</w:t>
      </w:r>
      <w:r>
        <w:rPr>
          <w:sz w:val="19"/>
        </w:rPr>
        <w:t>m 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>ng và n</w:t>
      </w:r>
      <w:r>
        <w:rPr>
          <w:sz w:val="19"/>
        </w:rPr>
        <w:t>ề</w:t>
      </w:r>
      <w:r>
        <w:rPr>
          <w:sz w:val="19"/>
        </w:rPr>
        <w:t>n t</w:t>
      </w:r>
      <w:r>
        <w:rPr>
          <w:sz w:val="19"/>
        </w:rPr>
        <w:t>ả</w:t>
      </w:r>
      <w:r>
        <w:rPr>
          <w:sz w:val="19"/>
        </w:rPr>
        <w:t>ng k</w:t>
      </w:r>
      <w:r>
        <w:rPr>
          <w:sz w:val="19"/>
        </w:rPr>
        <w:t>ỹ</w:t>
      </w:r>
      <w:r>
        <w:rPr>
          <w:sz w:val="19"/>
        </w:rPr>
        <w:t xml:space="preserve"> thu</w:t>
      </w:r>
      <w:r>
        <w:rPr>
          <w:sz w:val="19"/>
        </w:rPr>
        <w:t>ậ</w:t>
      </w:r>
      <w:r>
        <w:rPr>
          <w:sz w:val="19"/>
        </w:rPr>
        <w:t>t c</w:t>
      </w:r>
      <w:r>
        <w:rPr>
          <w:sz w:val="19"/>
        </w:rPr>
        <w:t>ủ</w:t>
      </w:r>
      <w:r>
        <w:rPr>
          <w:sz w:val="19"/>
        </w:rPr>
        <w:t>a website.</w:t>
      </w:r>
    </w:p>
    <w:p w14:paraId="3FAF4AA4" w14:textId="77777777" w:rsidR="00957E2D" w:rsidRDefault="000A0CD0">
      <w:r>
        <w:br w:type="page"/>
      </w:r>
    </w:p>
    <w:p w14:paraId="42CF5BEE" w14:textId="77777777" w:rsidR="00957E2D" w:rsidRDefault="000A0CD0">
      <w:pPr>
        <w:pStyle w:val="Heading1"/>
      </w:pPr>
      <w:bookmarkStart w:id="0" w:name="_Toc235397517"/>
      <w:r>
        <w:lastRenderedPageBreak/>
        <w:t>Tóm t</w:t>
      </w:r>
      <w:r>
        <w:t>ắ</w:t>
      </w:r>
      <w:r>
        <w:t>t đi</w:t>
      </w:r>
      <w:r>
        <w:t>ề</w:t>
      </w:r>
      <w:r>
        <w:t>u hành</w:t>
      </w:r>
      <w:bookmarkEnd w:id="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57E2D" w14:paraId="1FFFFAA1" w14:textId="77777777">
        <w:trPr>
          <w:tblHeader/>
        </w:trPr>
        <w:tc>
          <w:tcPr>
            <w:tcW w:w="9360" w:type="dxa"/>
            <w:tcBorders>
              <w:top w:val="nil"/>
              <w:left w:val="single" w:sz="18" w:space="0" w:color="1D5E4A"/>
              <w:bottom w:val="nil"/>
              <w:right w:val="nil"/>
            </w:tcBorders>
            <w:shd w:val="clear" w:color="auto" w:fill="EAF3EE"/>
            <w:tcMar>
              <w:top w:w="140" w:type="dxa"/>
              <w:left w:w="190" w:type="dxa"/>
              <w:bottom w:w="140" w:type="dxa"/>
              <w:right w:w="190" w:type="dxa"/>
            </w:tcMar>
          </w:tcPr>
          <w:p w14:paraId="280697F3" w14:textId="77777777" w:rsidR="00957E2D" w:rsidRDefault="000A0CD0">
            <w:pPr>
              <w:spacing w:after="0" w:line="276" w:lineRule="auto"/>
            </w:pPr>
            <w:r>
              <w:rPr>
                <w:b/>
                <w:color w:val="1D5E4A"/>
              </w:rPr>
              <w:t>T</w:t>
            </w:r>
            <w:r>
              <w:rPr>
                <w:b/>
                <w:color w:val="1D5E4A"/>
              </w:rPr>
              <w:t>ổ</w:t>
            </w:r>
            <w:r>
              <w:rPr>
                <w:b/>
                <w:color w:val="1D5E4A"/>
              </w:rPr>
              <w:t xml:space="preserve">ng quan: </w:t>
            </w:r>
            <w:r>
              <w:t>MLN222 Quiz là website t</w:t>
            </w:r>
            <w:r>
              <w:t>ự</w:t>
            </w:r>
            <w:r>
              <w:t xml:space="preserve"> h</w:t>
            </w:r>
            <w:r>
              <w:t>ọ</w:t>
            </w:r>
            <w:r>
              <w:t>c ch</w:t>
            </w:r>
            <w:r>
              <w:t>ạ</w:t>
            </w:r>
            <w:r>
              <w:t>y tr</w:t>
            </w:r>
            <w:r>
              <w:t>ự</w:t>
            </w:r>
            <w:r>
              <w:t>c ti</w:t>
            </w:r>
            <w:r>
              <w:t>ế</w:t>
            </w:r>
            <w:r>
              <w:t>p trong trình duy</w:t>
            </w:r>
            <w:r>
              <w:t>ệ</w:t>
            </w:r>
            <w:r>
              <w:t>t, k</w:t>
            </w:r>
            <w:r>
              <w:t>ế</w:t>
            </w:r>
            <w:r>
              <w:t>t h</w:t>
            </w:r>
            <w:r>
              <w:t>ợ</w:t>
            </w:r>
            <w:r>
              <w:t>p luy</w:t>
            </w:r>
            <w:r>
              <w:t>ệ</w:t>
            </w:r>
            <w:r>
              <w:t>n câu h</w:t>
            </w:r>
            <w:r>
              <w:t>ỏ</w:t>
            </w:r>
            <w:r>
              <w:t>i có d</w:t>
            </w:r>
            <w:r>
              <w:t>ẫ</w:t>
            </w:r>
            <w:r>
              <w:t>n ngu</w:t>
            </w:r>
            <w:r>
              <w:t>ồ</w:t>
            </w:r>
            <w:r>
              <w:t>n v</w:t>
            </w:r>
            <w:r>
              <w:t>ớ</w:t>
            </w:r>
            <w:r>
              <w:t>i game chi</w:t>
            </w:r>
            <w:r>
              <w:t>ế</w:t>
            </w:r>
            <w:r>
              <w:t>n lư</w:t>
            </w:r>
            <w:r>
              <w:t>ợ</w:t>
            </w:r>
            <w:r>
              <w:t>c theo lư</w:t>
            </w:r>
            <w:r>
              <w:t>ợ</w:t>
            </w:r>
            <w:r>
              <w:t>t. S</w:t>
            </w:r>
            <w:r>
              <w:t>ả</w:t>
            </w:r>
            <w:r>
              <w:t>n ph</w:t>
            </w:r>
            <w:r>
              <w:t>ẩ</w:t>
            </w:r>
            <w:r>
              <w:t>m hư</w:t>
            </w:r>
            <w:r>
              <w:t>ớ</w:t>
            </w:r>
            <w:r>
              <w:t>ng t</w:t>
            </w:r>
            <w:r>
              <w:t>ớ</w:t>
            </w:r>
            <w:r>
              <w:t>i vi</w:t>
            </w:r>
            <w:r>
              <w:t>ệ</w:t>
            </w:r>
            <w:r>
              <w:t>c bi</w:t>
            </w:r>
            <w:r>
              <w:t>ế</w:t>
            </w:r>
            <w:r>
              <w:t>n quá trình ôn t</w:t>
            </w:r>
            <w:r>
              <w:t>ậ</w:t>
            </w:r>
            <w:r>
              <w:t>p lý thuy</w:t>
            </w:r>
            <w:r>
              <w:t>ế</w:t>
            </w:r>
            <w:r>
              <w:t>t thành m</w:t>
            </w:r>
            <w:r>
              <w:t>ộ</w:t>
            </w:r>
            <w:r>
              <w:t>t chu trình ch</w:t>
            </w:r>
            <w:r>
              <w:t>ủ</w:t>
            </w:r>
            <w:r>
              <w:t xml:space="preserve"> đ</w:t>
            </w:r>
            <w:r>
              <w:t>ộ</w:t>
            </w:r>
            <w:r>
              <w:t>ng: h</w:t>
            </w:r>
            <w:r>
              <w:t>ọ</w:t>
            </w:r>
            <w:r>
              <w:t>c, ki</w:t>
            </w:r>
            <w:r>
              <w:t>ể</w:t>
            </w:r>
            <w:r>
              <w:t>m tra, nh</w:t>
            </w:r>
            <w:r>
              <w:t>ậ</w:t>
            </w:r>
            <w:r>
              <w:t>n ph</w:t>
            </w:r>
            <w:r>
              <w:t>ả</w:t>
            </w:r>
            <w:r>
              <w:t>n h</w:t>
            </w:r>
            <w:r>
              <w:t>ồ</w:t>
            </w:r>
            <w:r>
              <w:t>i, áp d</w:t>
            </w:r>
            <w:r>
              <w:t>ụ</w:t>
            </w:r>
            <w:r>
              <w:t>ng ki</w:t>
            </w:r>
            <w:r>
              <w:t>ế</w:t>
            </w:r>
            <w:r>
              <w:t>n th</w:t>
            </w:r>
            <w:r>
              <w:t>ứ</w:t>
            </w:r>
            <w:r>
              <w:t>c và duy trì đ</w:t>
            </w:r>
            <w:r>
              <w:t>ộ</w:t>
            </w:r>
            <w:r>
              <w:t>ng l</w:t>
            </w:r>
            <w:r>
              <w:t>ự</w:t>
            </w:r>
            <w:r>
              <w:t>c qua ti</w:t>
            </w:r>
            <w:r>
              <w:t>ế</w:t>
            </w:r>
            <w:r>
              <w:t>n trình chi</w:t>
            </w:r>
            <w:r>
              <w:t>ế</w:t>
            </w:r>
            <w:r>
              <w:t>n d</w:t>
            </w:r>
            <w:r>
              <w:t>ị</w:t>
            </w:r>
            <w:r>
              <w:t>ch.</w:t>
            </w:r>
          </w:p>
        </w:tc>
      </w:tr>
    </w:tbl>
    <w:p w14:paraId="3A3EB28D" w14:textId="77777777" w:rsidR="00957E2D" w:rsidRDefault="00957E2D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57E2D" w14:paraId="533AE707" w14:textId="77777777">
        <w:trPr>
          <w:tblHeader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AF3EE"/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</w:tcPr>
          <w:p w14:paraId="1254B0AE" w14:textId="77777777" w:rsidR="00957E2D" w:rsidRDefault="000A0CD0">
            <w:pPr>
              <w:spacing w:after="0"/>
              <w:jc w:val="center"/>
            </w:pPr>
            <w:r>
              <w:rPr>
                <w:b/>
                <w:color w:val="1D5E4A"/>
                <w:sz w:val="34"/>
              </w:rPr>
              <w:t>504</w:t>
            </w:r>
            <w:r>
              <w:br/>
            </w:r>
            <w:r>
              <w:rPr>
                <w:color w:val="5C6E66"/>
                <w:sz w:val="18"/>
              </w:rPr>
              <w:t>câu h</w:t>
            </w:r>
            <w:r>
              <w:rPr>
                <w:color w:val="5C6E66"/>
                <w:sz w:val="18"/>
              </w:rPr>
              <w:t>ỏ</w:t>
            </w:r>
            <w:r>
              <w:rPr>
                <w:color w:val="5C6E66"/>
                <w:sz w:val="18"/>
              </w:rPr>
              <w:t>i có gi</w:t>
            </w:r>
            <w:r>
              <w:rPr>
                <w:color w:val="5C6E66"/>
                <w:sz w:val="18"/>
              </w:rPr>
              <w:t>ả</w:t>
            </w:r>
            <w:r>
              <w:rPr>
                <w:color w:val="5C6E66"/>
                <w:sz w:val="18"/>
              </w:rPr>
              <w:t>i thích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FF5DC"/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</w:tcPr>
          <w:p w14:paraId="560AB470" w14:textId="77777777" w:rsidR="00957E2D" w:rsidRDefault="000A0CD0">
            <w:pPr>
              <w:spacing w:after="0"/>
              <w:jc w:val="center"/>
            </w:pPr>
            <w:r>
              <w:rPr>
                <w:b/>
                <w:color w:val="1D5E4A"/>
                <w:sz w:val="34"/>
              </w:rPr>
              <w:t>6</w:t>
            </w:r>
            <w:r>
              <w:br/>
            </w:r>
            <w:r>
              <w:rPr>
                <w:color w:val="5C6E66"/>
                <w:sz w:val="18"/>
              </w:rPr>
              <w:t>chương h</w:t>
            </w:r>
            <w:r>
              <w:rPr>
                <w:color w:val="5C6E66"/>
                <w:sz w:val="18"/>
              </w:rPr>
              <w:t>ọ</w:t>
            </w:r>
            <w:r>
              <w:rPr>
                <w:color w:val="5C6E66"/>
                <w:sz w:val="18"/>
              </w:rPr>
              <w:t>c ph</w:t>
            </w:r>
            <w:r>
              <w:rPr>
                <w:color w:val="5C6E66"/>
                <w:sz w:val="18"/>
              </w:rPr>
              <w:t>ầ</w:t>
            </w:r>
            <w:r>
              <w:rPr>
                <w:color w:val="5C6E66"/>
                <w:sz w:val="18"/>
              </w:rPr>
              <w:t>n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AF3EE"/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</w:tcPr>
          <w:p w14:paraId="73B9137C" w14:textId="77777777" w:rsidR="00957E2D" w:rsidRDefault="000A0CD0">
            <w:pPr>
              <w:spacing w:after="0"/>
              <w:jc w:val="center"/>
            </w:pPr>
            <w:r>
              <w:rPr>
                <w:b/>
                <w:color w:val="1D5E4A"/>
                <w:sz w:val="34"/>
              </w:rPr>
              <w:t>34</w:t>
            </w:r>
            <w:r>
              <w:br/>
            </w:r>
            <w:r>
              <w:rPr>
                <w:color w:val="5C6E66"/>
                <w:sz w:val="18"/>
              </w:rPr>
              <w:t>t</w:t>
            </w:r>
            <w:r>
              <w:rPr>
                <w:color w:val="5C6E66"/>
                <w:sz w:val="18"/>
              </w:rPr>
              <w:t>ỉ</w:t>
            </w:r>
            <w:r>
              <w:rPr>
                <w:color w:val="5C6E66"/>
                <w:sz w:val="18"/>
              </w:rPr>
              <w:t>nh/thành trong game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FF5DC"/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</w:tcPr>
          <w:p w14:paraId="1E2D8458" w14:textId="77777777" w:rsidR="00957E2D" w:rsidRDefault="000A0CD0">
            <w:pPr>
              <w:spacing w:after="0"/>
              <w:jc w:val="center"/>
            </w:pPr>
            <w:r>
              <w:rPr>
                <w:b/>
                <w:color w:val="1D5E4A"/>
                <w:sz w:val="34"/>
              </w:rPr>
              <w:t>4</w:t>
            </w:r>
            <w:r>
              <w:br/>
            </w:r>
            <w:r>
              <w:rPr>
                <w:color w:val="5C6E66"/>
                <w:sz w:val="18"/>
              </w:rPr>
              <w:t>ch</w:t>
            </w:r>
            <w:r>
              <w:rPr>
                <w:color w:val="5C6E66"/>
                <w:sz w:val="18"/>
              </w:rPr>
              <w:t>ế</w:t>
            </w:r>
            <w:r>
              <w:rPr>
                <w:color w:val="5C6E66"/>
                <w:sz w:val="18"/>
              </w:rPr>
              <w:t xml:space="preserve"> đ</w:t>
            </w:r>
            <w:r>
              <w:rPr>
                <w:color w:val="5C6E66"/>
                <w:sz w:val="18"/>
              </w:rPr>
              <w:t>ộ</w:t>
            </w:r>
            <w:r>
              <w:rPr>
                <w:color w:val="5C6E66"/>
                <w:sz w:val="18"/>
              </w:rPr>
              <w:t xml:space="preserve"> s</w:t>
            </w:r>
            <w:r>
              <w:rPr>
                <w:color w:val="5C6E66"/>
                <w:sz w:val="18"/>
              </w:rPr>
              <w:t>ử</w:t>
            </w:r>
            <w:r>
              <w:rPr>
                <w:color w:val="5C6E66"/>
                <w:sz w:val="18"/>
              </w:rPr>
              <w:t xml:space="preserve"> d</w:t>
            </w:r>
            <w:r>
              <w:rPr>
                <w:color w:val="5C6E66"/>
                <w:sz w:val="18"/>
              </w:rPr>
              <w:t>ụ</w:t>
            </w:r>
            <w:r>
              <w:rPr>
                <w:color w:val="5C6E66"/>
                <w:sz w:val="18"/>
              </w:rPr>
              <w:t>ng</w:t>
            </w:r>
          </w:p>
        </w:tc>
      </w:tr>
    </w:tbl>
    <w:p w14:paraId="15BDE730" w14:textId="77777777" w:rsidR="00957E2D" w:rsidRDefault="00957E2D">
      <w:pPr>
        <w:spacing w:after="40"/>
      </w:pPr>
    </w:p>
    <w:p w14:paraId="315AE8A4" w14:textId="77777777" w:rsidR="00957E2D" w:rsidRDefault="000A0CD0">
      <w:pPr>
        <w:pStyle w:val="Heading2"/>
      </w:pPr>
      <w:r>
        <w:t>Giá tr</w:t>
      </w:r>
      <w:r>
        <w:t>ị</w:t>
      </w:r>
      <w:r>
        <w:t xml:space="preserve"> n</w:t>
      </w:r>
      <w:r>
        <w:t>ổ</w:t>
      </w:r>
      <w:r>
        <w:t>i b</w:t>
      </w:r>
      <w:r>
        <w:t>ậ</w:t>
      </w:r>
      <w:r>
        <w:t>t</w:t>
      </w:r>
    </w:p>
    <w:p w14:paraId="079BAB02" w14:textId="77777777" w:rsidR="00957E2D" w:rsidRDefault="000A0CD0">
      <w:pPr>
        <w:pStyle w:val="ListParagraph"/>
        <w:numPr>
          <w:ilvl w:val="0"/>
          <w:numId w:val="10"/>
        </w:numPr>
      </w:pPr>
      <w:r>
        <w:rPr>
          <w:b/>
          <w:color w:val="1D5E4A"/>
        </w:rPr>
        <w:t>N</w:t>
      </w:r>
      <w:r>
        <w:rPr>
          <w:b/>
          <w:color w:val="1D5E4A"/>
        </w:rPr>
        <w:t>ộ</w:t>
      </w:r>
      <w:r>
        <w:rPr>
          <w:b/>
          <w:color w:val="1D5E4A"/>
        </w:rPr>
        <w:t>i dung:</w:t>
      </w:r>
      <w:r>
        <w:t xml:space="preserve"> H</w:t>
      </w:r>
      <w:r>
        <w:t>ọ</w:t>
      </w:r>
      <w:r>
        <w:t>c t</w:t>
      </w:r>
      <w:r>
        <w:t>ậ</w:t>
      </w:r>
      <w:r>
        <w:t>p có căn c</w:t>
      </w:r>
      <w:r>
        <w:t>ứ</w:t>
      </w:r>
      <w:r>
        <w:t>: m</w:t>
      </w:r>
      <w:r>
        <w:t>ỗ</w:t>
      </w:r>
      <w:r>
        <w:t>i câu h</w:t>
      </w:r>
      <w:r>
        <w:t>ỏ</w:t>
      </w:r>
      <w:r>
        <w:t>i g</w:t>
      </w:r>
      <w:r>
        <w:t>ồ</w:t>
      </w:r>
      <w:r>
        <w:t>m b</w:t>
      </w:r>
      <w:r>
        <w:t>ố</w:t>
      </w:r>
      <w:r>
        <w:t>n phương án, m</w:t>
      </w:r>
      <w:r>
        <w:t>ộ</w:t>
      </w:r>
      <w:r>
        <w:t>t đáp án, ph</w:t>
      </w:r>
      <w:r>
        <w:t>ầ</w:t>
      </w:r>
      <w:r>
        <w:t>n gi</w:t>
      </w:r>
      <w:r>
        <w:t>ả</w:t>
      </w:r>
      <w:r>
        <w:t>i thích và d</w:t>
      </w:r>
      <w:r>
        <w:t>ẫ</w:t>
      </w:r>
      <w:r>
        <w:t>n ngu</w:t>
      </w:r>
      <w:r>
        <w:t>ồ</w:t>
      </w:r>
      <w:r>
        <w:t>n theo trang giáo trình.</w:t>
      </w:r>
    </w:p>
    <w:p w14:paraId="79FC0D84" w14:textId="77777777" w:rsidR="00957E2D" w:rsidRDefault="000A0CD0">
      <w:pPr>
        <w:pStyle w:val="ListParagraph"/>
        <w:numPr>
          <w:ilvl w:val="0"/>
          <w:numId w:val="10"/>
        </w:numPr>
      </w:pPr>
      <w:r>
        <w:rPr>
          <w:b/>
          <w:color w:val="1D5E4A"/>
        </w:rPr>
        <w:t>Đa phương th</w:t>
      </w:r>
      <w:r>
        <w:rPr>
          <w:b/>
          <w:color w:val="1D5E4A"/>
        </w:rPr>
        <w:t>ứ</w:t>
      </w:r>
      <w:r>
        <w:rPr>
          <w:b/>
          <w:color w:val="1D5E4A"/>
        </w:rPr>
        <w:t>c:</w:t>
      </w:r>
      <w:r>
        <w:t xml:space="preserve"> Luy</w:t>
      </w:r>
      <w:r>
        <w:t>ệ</w:t>
      </w:r>
      <w:r>
        <w:t>n thi, Flashcard và Tìm ki</w:t>
      </w:r>
      <w:r>
        <w:t>ế</w:t>
      </w:r>
      <w:r>
        <w:t>m ph</w:t>
      </w:r>
      <w:r>
        <w:t>ụ</w:t>
      </w:r>
      <w:r>
        <w:t>c v</w:t>
      </w:r>
      <w:r>
        <w:t>ụ</w:t>
      </w:r>
      <w:r>
        <w:t xml:space="preserve"> ba nhu c</w:t>
      </w:r>
      <w:r>
        <w:t>ầ</w:t>
      </w:r>
      <w:r>
        <w:t>u khác nhau nhưng dùng chung m</w:t>
      </w:r>
      <w:r>
        <w:t>ộ</w:t>
      </w:r>
      <w:r>
        <w:t>t ngân hàng ki</w:t>
      </w:r>
      <w:r>
        <w:t>ế</w:t>
      </w:r>
      <w:r>
        <w:t>n th</w:t>
      </w:r>
      <w:r>
        <w:t>ứ</w:t>
      </w:r>
      <w:r>
        <w:t>c.</w:t>
      </w:r>
    </w:p>
    <w:p w14:paraId="559F7E15" w14:textId="77777777" w:rsidR="00957E2D" w:rsidRDefault="000A0CD0">
      <w:pPr>
        <w:pStyle w:val="ListParagraph"/>
        <w:numPr>
          <w:ilvl w:val="0"/>
          <w:numId w:val="10"/>
        </w:numPr>
      </w:pPr>
      <w:r>
        <w:rPr>
          <w:b/>
          <w:color w:val="1D5E4A"/>
        </w:rPr>
        <w:t>H</w:t>
      </w:r>
      <w:r>
        <w:rPr>
          <w:b/>
          <w:color w:val="1D5E4A"/>
        </w:rPr>
        <w:t>ọ</w:t>
      </w:r>
      <w:r>
        <w:rPr>
          <w:b/>
          <w:color w:val="1D5E4A"/>
        </w:rPr>
        <w:t>c qua chơi:</w:t>
      </w:r>
      <w:r>
        <w:t xml:space="preserve"> Game Công thành bi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thành tài nguyên và hi</w:t>
      </w:r>
      <w:r>
        <w:t>ệ</w:t>
      </w:r>
      <w:r>
        <w:t xml:space="preserve">u </w:t>
      </w:r>
      <w:r>
        <w:t>ứ</w:t>
      </w:r>
      <w:r>
        <w:t>ng, qua đó g</w:t>
      </w:r>
      <w:r>
        <w:t>ắ</w:t>
      </w:r>
      <w:r>
        <w:t>n ki</w:t>
      </w:r>
      <w:r>
        <w:t>ế</w:t>
      </w:r>
      <w:r>
        <w:t>n th</w:t>
      </w:r>
      <w:r>
        <w:t>ứ</w:t>
      </w:r>
      <w:r>
        <w:t>c v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chi</w:t>
      </w:r>
      <w:r>
        <w:t>ế</w:t>
      </w:r>
      <w:r>
        <w:t>n lư</w:t>
      </w:r>
      <w:r>
        <w:t>ợ</w:t>
      </w:r>
      <w:r>
        <w:t>c.</w:t>
      </w:r>
    </w:p>
    <w:p w14:paraId="62B4D2A7" w14:textId="77777777" w:rsidR="00957E2D" w:rsidRDefault="000A0CD0">
      <w:pPr>
        <w:pStyle w:val="ListParagraph"/>
        <w:numPr>
          <w:ilvl w:val="0"/>
          <w:numId w:val="10"/>
        </w:numPr>
      </w:pPr>
      <w:r>
        <w:rPr>
          <w:b/>
          <w:color w:val="1D5E4A"/>
        </w:rPr>
        <w:t>Thu</w:t>
      </w:r>
      <w:r>
        <w:rPr>
          <w:b/>
          <w:color w:val="1D5E4A"/>
        </w:rPr>
        <w:t>ậ</w:t>
      </w:r>
      <w:r>
        <w:rPr>
          <w:b/>
          <w:color w:val="1D5E4A"/>
        </w:rPr>
        <w:t>n ti</w:t>
      </w:r>
      <w:r>
        <w:rPr>
          <w:b/>
          <w:color w:val="1D5E4A"/>
        </w:rPr>
        <w:t>ệ</w:t>
      </w:r>
      <w:r>
        <w:rPr>
          <w:b/>
          <w:color w:val="1D5E4A"/>
        </w:rPr>
        <w:t>n:</w:t>
      </w:r>
      <w:r>
        <w:t xml:space="preserve"> Toàn b</w:t>
      </w:r>
      <w:r>
        <w:t>ộ</w:t>
      </w:r>
      <w:r>
        <w:t xml:space="preserve"> </w:t>
      </w:r>
      <w:r>
        <w:t>ứ</w:t>
      </w:r>
      <w:r>
        <w:t>ng d</w:t>
      </w:r>
      <w:r>
        <w:t>ụ</w:t>
      </w:r>
      <w:r>
        <w:t>ng đư</w:t>
      </w:r>
      <w:r>
        <w:t>ợ</w:t>
      </w:r>
      <w:r>
        <w:t>c đóng gói trong m</w:t>
      </w:r>
      <w:r>
        <w:t>ộ</w:t>
      </w:r>
      <w:r>
        <w:t>t file HTML, ch</w:t>
      </w:r>
      <w:r>
        <w:t>ạ</w:t>
      </w:r>
      <w:r>
        <w:t>y ngo</w:t>
      </w:r>
      <w:r>
        <w:t>ạ</w:t>
      </w:r>
      <w:r>
        <w:t>i tuy</w:t>
      </w:r>
      <w:r>
        <w:t>ế</w:t>
      </w:r>
      <w:r>
        <w:t>n và t</w:t>
      </w:r>
      <w:r>
        <w:t>ự</w:t>
      </w:r>
      <w:r>
        <w:t xml:space="preserve"> đ</w:t>
      </w:r>
      <w:r>
        <w:t>ộ</w:t>
      </w:r>
      <w:r>
        <w:t>ng lưu ti</w:t>
      </w:r>
      <w:r>
        <w:t>ế</w:t>
      </w:r>
      <w:r>
        <w:t>n đ</w:t>
      </w:r>
      <w:r>
        <w:t>ộ</w:t>
      </w:r>
      <w:r>
        <w:t xml:space="preserve"> trên trình duy</w:t>
      </w:r>
      <w:r>
        <w:t>ệ</w:t>
      </w:r>
      <w:r>
        <w:t>t.</w:t>
      </w:r>
    </w:p>
    <w:p w14:paraId="4E024781" w14:textId="77777777" w:rsidR="00957E2D" w:rsidRDefault="000A0CD0">
      <w:pPr>
        <w:pStyle w:val="Heading2"/>
      </w:pPr>
      <w:r>
        <w:t>Đ</w:t>
      </w:r>
      <w:r>
        <w:t>ố</w:t>
      </w:r>
      <w:r>
        <w:t>i tư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</w:p>
    <w:p w14:paraId="487DFCD9" w14:textId="77777777" w:rsidR="00957E2D" w:rsidRDefault="000A0CD0">
      <w:r>
        <w:t>Website phù h</w:t>
      </w:r>
      <w:r>
        <w:t>ợ</w:t>
      </w:r>
      <w:r>
        <w:t>p v</w:t>
      </w:r>
      <w:r>
        <w:t>ớ</w:t>
      </w:r>
      <w:r>
        <w:t>i sinh viên h</w:t>
      </w:r>
      <w:r>
        <w:t>ọ</w:t>
      </w:r>
      <w:r>
        <w:t>c môn MLN222, ngư</w:t>
      </w:r>
      <w:r>
        <w:t>ờ</w:t>
      </w:r>
      <w:r>
        <w:t>i c</w:t>
      </w:r>
      <w:r>
        <w:t>ầ</w:t>
      </w:r>
      <w:r>
        <w:t>n ôn t</w:t>
      </w:r>
      <w:r>
        <w:t>ậ</w:t>
      </w:r>
      <w:r>
        <w:t>p Kinh t</w:t>
      </w:r>
      <w:r>
        <w:t>ế</w:t>
      </w:r>
      <w:r>
        <w:t xml:space="preserve"> chính tr</w:t>
      </w:r>
      <w:r>
        <w:t>ị</w:t>
      </w:r>
      <w:r>
        <w:t xml:space="preserve"> Mác-Lênin theo t</w:t>
      </w:r>
      <w:r>
        <w:t>ừ</w:t>
      </w:r>
      <w:r>
        <w:t>ng chương, và gi</w:t>
      </w:r>
      <w:r>
        <w:t>ả</w:t>
      </w:r>
      <w:r>
        <w:t>ng viên mu</w:t>
      </w:r>
      <w:r>
        <w:t>ố</w:t>
      </w:r>
      <w:r>
        <w:t>n có m</w:t>
      </w:r>
      <w:r>
        <w:t>ộ</w:t>
      </w:r>
      <w:r>
        <w:t>t công c</w:t>
      </w:r>
      <w:r>
        <w:t>ụ</w:t>
      </w:r>
      <w:r>
        <w:t xml:space="preserve"> luy</w:t>
      </w:r>
      <w:r>
        <w:t>ệ</w:t>
      </w:r>
      <w:r>
        <w:t>n t</w:t>
      </w:r>
      <w:r>
        <w:t>ậ</w:t>
      </w:r>
      <w:r>
        <w:t>p b</w:t>
      </w:r>
      <w:r>
        <w:t>ổ</w:t>
      </w:r>
      <w:r>
        <w:t xml:space="preserve"> tr</w:t>
      </w:r>
      <w:r>
        <w:t>ợ</w:t>
      </w:r>
      <w:r>
        <w:t>. Ngư</w:t>
      </w:r>
      <w:r>
        <w:t>ờ</w:t>
      </w:r>
      <w:r>
        <w:t>i h</w:t>
      </w:r>
      <w:r>
        <w:t>ọ</w:t>
      </w:r>
      <w:r>
        <w:t>c có th</w:t>
      </w:r>
      <w:r>
        <w:t>ể</w:t>
      </w:r>
      <w:r>
        <w:t xml:space="preserve"> dùng nhanh như m</w:t>
      </w:r>
      <w:r>
        <w:t>ộ</w:t>
      </w:r>
      <w:r>
        <w:t>t ngân hàng tr</w:t>
      </w:r>
      <w:r>
        <w:t>ắ</w:t>
      </w:r>
      <w:r>
        <w:t>c nghi</w:t>
      </w:r>
      <w:r>
        <w:t>ệ</w:t>
      </w:r>
      <w:r>
        <w:t>m ho</w:t>
      </w:r>
      <w:r>
        <w:t>ặ</w:t>
      </w:r>
      <w:r>
        <w:t>c tham gia chi</w:t>
      </w:r>
      <w:r>
        <w:t>ế</w:t>
      </w:r>
      <w:r>
        <w:t>n d</w:t>
      </w:r>
      <w:r>
        <w:t>ị</w:t>
      </w:r>
      <w:r>
        <w:t>ch dài h</w:t>
      </w:r>
      <w:r>
        <w:t>ạ</w:t>
      </w:r>
      <w:r>
        <w:t>n đ</w:t>
      </w:r>
      <w:r>
        <w:t>ể</w:t>
      </w:r>
      <w:r>
        <w:t xml:space="preserve"> duy trì vi</w:t>
      </w:r>
      <w:r>
        <w:t>ệ</w:t>
      </w:r>
      <w:r>
        <w:t>c ôn t</w:t>
      </w:r>
      <w:r>
        <w:t>ậ</w:t>
      </w:r>
      <w:r>
        <w:t>p qua nhi</w:t>
      </w:r>
      <w:r>
        <w:t>ề</w:t>
      </w:r>
      <w:r>
        <w:t>u lư</w:t>
      </w:r>
      <w:r>
        <w:t>ợ</w:t>
      </w:r>
      <w:r>
        <w:t>t chơi.</w:t>
      </w:r>
    </w:p>
    <w:p w14:paraId="2459FAA2" w14:textId="77777777" w:rsidR="00957E2D" w:rsidRDefault="000A0CD0">
      <w:r>
        <w:br w:type="page"/>
      </w:r>
    </w:p>
    <w:p w14:paraId="2AF0DE9D" w14:textId="77777777" w:rsidR="00957E2D" w:rsidRDefault="000A0CD0">
      <w:pPr>
        <w:spacing w:after="280"/>
      </w:pPr>
      <w:r>
        <w:rPr>
          <w:b/>
          <w:color w:val="1D5E4A"/>
          <w:sz w:val="40"/>
        </w:rPr>
        <w:lastRenderedPageBreak/>
        <w:t>M</w:t>
      </w:r>
      <w:r>
        <w:rPr>
          <w:b/>
          <w:color w:val="1D5E4A"/>
          <w:sz w:val="40"/>
        </w:rPr>
        <w:t>ụ</w:t>
      </w:r>
      <w:r>
        <w:rPr>
          <w:b/>
          <w:color w:val="1D5E4A"/>
          <w:sz w:val="40"/>
        </w:rPr>
        <w:t>c l</w:t>
      </w:r>
      <w:r>
        <w:rPr>
          <w:b/>
          <w:color w:val="1D5E4A"/>
          <w:sz w:val="40"/>
        </w:rPr>
        <w:t>ụ</w:t>
      </w:r>
      <w:r>
        <w:rPr>
          <w:b/>
          <w:color w:val="1D5E4A"/>
          <w:sz w:val="40"/>
        </w:rPr>
        <w:t>c</w:t>
      </w:r>
    </w:p>
    <w:p w14:paraId="0BA7B28E" w14:textId="5758E5C4" w:rsidR="0090705F" w:rsidRDefault="000A0C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5397517" w:history="1">
        <w:r w:rsidR="0090705F" w:rsidRPr="000043CF">
          <w:rPr>
            <w:rStyle w:val="Hyperlink"/>
            <w:noProof/>
          </w:rPr>
          <w:t>Tóm tắt điều hành</w:t>
        </w:r>
        <w:r w:rsidR="0090705F">
          <w:rPr>
            <w:noProof/>
            <w:webHidden/>
          </w:rPr>
          <w:tab/>
        </w:r>
        <w:r w:rsidR="0090705F">
          <w:rPr>
            <w:noProof/>
            <w:webHidden/>
          </w:rPr>
          <w:fldChar w:fldCharType="begin"/>
        </w:r>
        <w:r w:rsidR="0090705F">
          <w:rPr>
            <w:noProof/>
            <w:webHidden/>
          </w:rPr>
          <w:instrText xml:space="preserve"> PAGEREF _Toc235397517 \h </w:instrText>
        </w:r>
        <w:r w:rsidR="0090705F">
          <w:rPr>
            <w:noProof/>
            <w:webHidden/>
          </w:rPr>
        </w:r>
        <w:r w:rsidR="0090705F">
          <w:rPr>
            <w:noProof/>
            <w:webHidden/>
          </w:rPr>
          <w:fldChar w:fldCharType="separate"/>
        </w:r>
        <w:r w:rsidR="0090705F">
          <w:rPr>
            <w:noProof/>
            <w:webHidden/>
          </w:rPr>
          <w:t>2</w:t>
        </w:r>
        <w:r w:rsidR="0090705F">
          <w:rPr>
            <w:noProof/>
            <w:webHidden/>
          </w:rPr>
          <w:fldChar w:fldCharType="end"/>
        </w:r>
      </w:hyperlink>
    </w:p>
    <w:p w14:paraId="3B799AF2" w14:textId="52AEAC04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18" w:history="1">
        <w:r w:rsidRPr="000043CF">
          <w:rPr>
            <w:rStyle w:val="Hyperlink"/>
            <w:noProof/>
          </w:rPr>
          <w:t>1. Tổng quan về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3A19F2" w14:textId="22927D65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19" w:history="1">
        <w:r w:rsidRPr="000043CF">
          <w:rPr>
            <w:rStyle w:val="Hyperlink"/>
            <w:noProof/>
          </w:rPr>
          <w:t>2. Nguồn học liệu và ngân hàng câu hỏi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021F33" w14:textId="2591772A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20" w:history="1">
        <w:r w:rsidRPr="000043CF">
          <w:rPr>
            <w:rStyle w:val="Hyperlink"/>
            <w:noProof/>
          </w:rPr>
          <w:t>3. Các chức năng học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73A98B" w14:textId="723EB729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21" w:history="1">
        <w:r w:rsidRPr="000043CF">
          <w:rPr>
            <w:rStyle w:val="Hyperlink"/>
            <w:noProof/>
          </w:rPr>
          <w:t>4. Chế độ game Công thành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3BEDF2" w14:textId="513D97DE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22" w:history="1">
        <w:r w:rsidRPr="000043CF">
          <w:rPr>
            <w:rStyle w:val="Hyperlink"/>
            <w:noProof/>
          </w:rPr>
          <w:t>5. Thiết kế giao diện và khả năng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243C72" w14:textId="3D9588CF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23" w:history="1">
        <w:r w:rsidRPr="000043CF">
          <w:rPr>
            <w:rStyle w:val="Hyperlink"/>
            <w:noProof/>
          </w:rPr>
          <w:t>6. Thiết kế kỹ thuật và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2FD1F4" w14:textId="32757880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24" w:history="1">
        <w:r w:rsidRPr="000043CF">
          <w:rPr>
            <w:rStyle w:val="Hyperlink"/>
            <w:noProof/>
          </w:rPr>
          <w:t>7. Kiểm thử và chất lượng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7967719" w14:textId="13562298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25" w:history="1">
        <w:r w:rsidRPr="000043CF">
          <w:rPr>
            <w:rStyle w:val="Hyperlink"/>
            <w:noProof/>
          </w:rPr>
          <w:t>8. Hướng dẫn sử dụng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63E4C7" w14:textId="629617A8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26" w:history="1">
        <w:r w:rsidRPr="000043CF">
          <w:rPr>
            <w:rStyle w:val="Hyperlink"/>
            <w:noProof/>
          </w:rPr>
          <w:t>9. Giá trị sử dụng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4C994E" w14:textId="7FCED5FC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27" w:history="1">
        <w:r w:rsidRPr="000043CF">
          <w:rPr>
            <w:rStyle w:val="Hyperlink"/>
            <w:noProof/>
          </w:rPr>
          <w:t>10.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A23EA4" w14:textId="7F26D4FE" w:rsidR="0090705F" w:rsidRDefault="0090705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397528" w:history="1">
        <w:r w:rsidRPr="000043CF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761995" w14:textId="314A1CC7" w:rsidR="00957E2D" w:rsidRDefault="000A0CD0">
      <w:pPr>
        <w:spacing w:after="0"/>
      </w:pPr>
      <w:r>
        <w:fldChar w:fldCharType="end"/>
      </w:r>
    </w:p>
    <w:p w14:paraId="0EC03A81" w14:textId="77777777" w:rsidR="00957E2D" w:rsidRDefault="000A0CD0">
      <w:pPr>
        <w:pStyle w:val="Heading1"/>
        <w:pageBreakBefore/>
      </w:pPr>
      <w:bookmarkStart w:id="1" w:name="_Toc235397518"/>
      <w:r>
        <w:lastRenderedPageBreak/>
        <w:t>1. T</w:t>
      </w:r>
      <w:r>
        <w:t>ổ</w:t>
      </w:r>
      <w:r>
        <w:t>ng quan v</w:t>
      </w:r>
      <w:r>
        <w:t>ề</w:t>
      </w:r>
      <w:r>
        <w:t xml:space="preserve"> website</w:t>
      </w:r>
      <w:bookmarkEnd w:id="1"/>
    </w:p>
    <w:p w14:paraId="7F912460" w14:textId="77777777" w:rsidR="00957E2D" w:rsidRDefault="000A0CD0">
      <w:pPr>
        <w:pStyle w:val="Heading2"/>
      </w:pPr>
      <w:r>
        <w:t>1.1. B</w:t>
      </w:r>
      <w:r>
        <w:t>ố</w:t>
      </w:r>
      <w:r>
        <w:t>i c</w:t>
      </w:r>
      <w:r>
        <w:t>ả</w:t>
      </w:r>
      <w:r>
        <w:t>nh và đ</w:t>
      </w:r>
      <w:r>
        <w:t>ị</w:t>
      </w:r>
      <w:r>
        <w:t>nh hư</w:t>
      </w:r>
      <w:r>
        <w:t>ớ</w:t>
      </w:r>
      <w:r>
        <w:t>ng</w:t>
      </w:r>
    </w:p>
    <w:p w14:paraId="7E2D7BF2" w14:textId="77777777" w:rsidR="00957E2D" w:rsidRDefault="000A0CD0">
      <w:r>
        <w:t>Kh</w:t>
      </w:r>
      <w:r>
        <w:t>ố</w:t>
      </w:r>
      <w:r>
        <w:t>i lư</w:t>
      </w:r>
      <w:r>
        <w:t>ợ</w:t>
      </w:r>
      <w:r>
        <w:t>ng lý thuy</w:t>
      </w:r>
      <w:r>
        <w:t>ế</w:t>
      </w:r>
      <w:r>
        <w:t>t c</w:t>
      </w:r>
      <w:r>
        <w:t>ủ</w:t>
      </w:r>
      <w:r>
        <w:t>a h</w:t>
      </w:r>
      <w:r>
        <w:t>ọ</w:t>
      </w:r>
      <w:r>
        <w:t>c ph</w:t>
      </w:r>
      <w:r>
        <w:t>ầ</w:t>
      </w:r>
      <w:r>
        <w:t>n MLN222 tr</w:t>
      </w:r>
      <w:r>
        <w:t>ả</w:t>
      </w:r>
      <w:r>
        <w:t>i r</w:t>
      </w:r>
      <w:r>
        <w:t>ộ</w:t>
      </w:r>
      <w:r>
        <w:t>ng t</w:t>
      </w:r>
      <w:r>
        <w:t>ừ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các h</w:t>
      </w:r>
      <w:r>
        <w:t>ọ</w:t>
      </w:r>
      <w:r>
        <w:t>c thuy</w:t>
      </w:r>
      <w:r>
        <w:t>ế</w:t>
      </w:r>
      <w:r>
        <w:t>t kinh t</w:t>
      </w:r>
      <w:r>
        <w:t>ế</w:t>
      </w:r>
      <w:r>
        <w:t>, hàng hóa và th</w:t>
      </w:r>
      <w:r>
        <w:t>ị</w:t>
      </w:r>
      <w:r>
        <w:t xml:space="preserve"> trư</w:t>
      </w:r>
      <w:r>
        <w:t>ờ</w:t>
      </w:r>
      <w:r>
        <w:t>ng, giá tr</w:t>
      </w:r>
      <w:r>
        <w:t>ị</w:t>
      </w:r>
      <w:r>
        <w:t xml:space="preserve"> th</w:t>
      </w:r>
      <w:r>
        <w:t>ặ</w:t>
      </w:r>
      <w:r>
        <w:t>ng dư, đ</w:t>
      </w:r>
      <w:r>
        <w:t>ộ</w:t>
      </w:r>
      <w:r>
        <w:t>c quy</w:t>
      </w:r>
      <w:r>
        <w:t>ề</w:t>
      </w:r>
      <w:r>
        <w:t>n, kinh t</w:t>
      </w:r>
      <w:r>
        <w:t>ế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đ</w:t>
      </w:r>
      <w:r>
        <w:t>ị</w:t>
      </w:r>
      <w:r>
        <w:t>nh hư</w:t>
      </w:r>
      <w:r>
        <w:t>ớ</w:t>
      </w:r>
      <w:r>
        <w:t>ng xã h</w:t>
      </w:r>
      <w:r>
        <w:t>ộ</w:t>
      </w:r>
      <w:r>
        <w:t>i ch</w:t>
      </w:r>
      <w:r>
        <w:t>ủ</w:t>
      </w:r>
      <w:r>
        <w:t xml:space="preserve"> nghĩa đ</w:t>
      </w:r>
      <w:r>
        <w:t>ế</w:t>
      </w:r>
      <w:r>
        <w:t>n công nghi</w:t>
      </w:r>
      <w:r>
        <w:t>ệ</w:t>
      </w:r>
      <w:r>
        <w:t>p hóa và h</w:t>
      </w:r>
      <w:r>
        <w:t>ộ</w:t>
      </w:r>
      <w:r>
        <w:t>i nh</w:t>
      </w:r>
      <w:r>
        <w:t>ậ</w:t>
      </w:r>
      <w:r>
        <w:t>p kinh t</w:t>
      </w:r>
      <w:r>
        <w:t>ế</w:t>
      </w:r>
      <w:r>
        <w:t xml:space="preserve"> qu</w:t>
      </w:r>
      <w:r>
        <w:t>ố</w:t>
      </w:r>
      <w:r>
        <w:t>c t</w:t>
      </w:r>
      <w:r>
        <w:t>ế</w:t>
      </w:r>
      <w:r>
        <w:t>. Vi</w:t>
      </w:r>
      <w:r>
        <w:t>ệ</w:t>
      </w:r>
      <w:r>
        <w:t>c ch</w:t>
      </w:r>
      <w:r>
        <w:t>ỉ</w:t>
      </w:r>
      <w:r>
        <w:t xml:space="preserve"> đ</w:t>
      </w:r>
      <w:r>
        <w:t>ọ</w:t>
      </w:r>
      <w:r>
        <w:t>c l</w:t>
      </w:r>
      <w:r>
        <w:t>ạ</w:t>
      </w:r>
      <w:r>
        <w:t>i tài li</w:t>
      </w:r>
      <w:r>
        <w:t>ệ</w:t>
      </w:r>
      <w:r>
        <w:t>u d</w:t>
      </w:r>
      <w:r>
        <w:t>ễ</w:t>
      </w:r>
      <w:r>
        <w:t xml:space="preserve"> t</w:t>
      </w:r>
      <w:r>
        <w:t>ạ</w:t>
      </w:r>
      <w:r>
        <w:t>o c</w:t>
      </w:r>
      <w:r>
        <w:t>ả</w:t>
      </w:r>
      <w:r>
        <w:t>m giác quen thu</w:t>
      </w:r>
      <w:r>
        <w:t>ộ</w:t>
      </w:r>
      <w:r>
        <w:t>c nhưng chưa ch</w:t>
      </w:r>
      <w:r>
        <w:t>ắ</w:t>
      </w:r>
      <w:r>
        <w:t>c giúp ngư</w:t>
      </w:r>
      <w:r>
        <w:t>ờ</w:t>
      </w:r>
      <w:r>
        <w:t>i h</w:t>
      </w:r>
      <w:r>
        <w:t>ọ</w:t>
      </w:r>
      <w:r>
        <w:t>c nh</w:t>
      </w:r>
      <w:r>
        <w:t>ớ</w:t>
      </w:r>
      <w:r>
        <w:t xml:space="preserve"> chính xác khái ni</w:t>
      </w:r>
      <w:r>
        <w:t>ệ</w:t>
      </w:r>
      <w:r>
        <w:t>m, quan h</w:t>
      </w:r>
      <w:r>
        <w:t>ệ</w:t>
      </w:r>
      <w:r>
        <w:t xml:space="preserve"> và đi</w:t>
      </w:r>
      <w:r>
        <w:t>ề</w:t>
      </w:r>
      <w:r>
        <w:t>u ki</w:t>
      </w:r>
      <w:r>
        <w:t>ệ</w:t>
      </w:r>
      <w:r>
        <w:t>n áp d</w:t>
      </w:r>
      <w:r>
        <w:t>ụ</w:t>
      </w:r>
      <w:r>
        <w:t>ng.</w:t>
      </w:r>
    </w:p>
    <w:p w14:paraId="31F8E388" w14:textId="77777777" w:rsidR="00957E2D" w:rsidRDefault="000A0CD0">
      <w:r>
        <w:t>Website đư</w:t>
      </w:r>
      <w:r>
        <w:t>ợ</w:t>
      </w:r>
      <w:r>
        <w:t>c xây d</w:t>
      </w:r>
      <w:r>
        <w:t>ự</w:t>
      </w:r>
      <w:r>
        <w:t>ng theo hư</w:t>
      </w:r>
      <w:r>
        <w:t>ớ</w:t>
      </w:r>
      <w:r>
        <w:t>ng th</w:t>
      </w:r>
      <w:r>
        <w:t>ự</w:t>
      </w:r>
      <w:r>
        <w:t>c hành truy h</w:t>
      </w:r>
      <w:r>
        <w:t>ồ</w:t>
      </w:r>
      <w:r>
        <w:t>i ki</w:t>
      </w:r>
      <w:r>
        <w:t>ế</w:t>
      </w:r>
      <w:r>
        <w:t>n th</w:t>
      </w:r>
      <w:r>
        <w:t>ứ</w:t>
      </w:r>
      <w:r>
        <w:t>c. Câu h</w:t>
      </w:r>
      <w:r>
        <w:t>ỏ</w:t>
      </w:r>
      <w:r>
        <w:t>i, ph</w:t>
      </w:r>
      <w:r>
        <w:t>ả</w:t>
      </w:r>
      <w:r>
        <w:t>n h</w:t>
      </w:r>
      <w:r>
        <w:t>ồ</w:t>
      </w:r>
      <w:r>
        <w:t>i t</w:t>
      </w:r>
      <w:r>
        <w:t>ứ</w:t>
      </w:r>
      <w:r>
        <w:t>c th</w:t>
      </w:r>
      <w:r>
        <w:t>ờ</w:t>
      </w:r>
      <w:r>
        <w:t>i và gi</w:t>
      </w:r>
      <w:r>
        <w:t>ả</w:t>
      </w:r>
      <w:r>
        <w:t>i thích giúp ngư</w:t>
      </w:r>
      <w:r>
        <w:t>ờ</w:t>
      </w:r>
      <w:r>
        <w:t>i h</w:t>
      </w:r>
      <w:r>
        <w:t>ọ</w:t>
      </w:r>
      <w:r>
        <w:t>c phát hi</w:t>
      </w:r>
      <w:r>
        <w:t>ệ</w:t>
      </w:r>
      <w:r>
        <w:t>n đi</w:t>
      </w:r>
      <w:r>
        <w:t>ể</w:t>
      </w:r>
      <w:r>
        <w:t>m y</w:t>
      </w:r>
      <w:r>
        <w:t>ế</w:t>
      </w:r>
      <w:r>
        <w:t>u; ch</w:t>
      </w:r>
      <w:r>
        <w:t>ế</w:t>
      </w:r>
      <w:r>
        <w:t xml:space="preserve"> đ</w:t>
      </w:r>
      <w:r>
        <w:t>ộ</w:t>
      </w:r>
      <w:r>
        <w:t xml:space="preserve"> Flashcard h</w:t>
      </w:r>
      <w:r>
        <w:t>ỗ</w:t>
      </w:r>
      <w:r>
        <w:t xml:space="preserve"> tr</w:t>
      </w:r>
      <w:r>
        <w:t>ợ</w:t>
      </w:r>
      <w:r>
        <w:t xml:space="preserve"> ôn nhanh; công c</w:t>
      </w:r>
      <w:r>
        <w:t>ụ</w:t>
      </w:r>
      <w:r>
        <w:t xml:space="preserve"> tìm ki</w:t>
      </w:r>
      <w:r>
        <w:t>ế</w:t>
      </w:r>
      <w:r>
        <w:t>m giúp tra c</w:t>
      </w:r>
      <w:r>
        <w:t>ứ</w:t>
      </w:r>
      <w:r>
        <w:t>u; còn game Công thành t</w:t>
      </w:r>
      <w:r>
        <w:t>ạ</w:t>
      </w:r>
      <w:r>
        <w:t>o m</w:t>
      </w:r>
      <w:r>
        <w:t>ộ</w:t>
      </w:r>
      <w:r>
        <w:t>t vòng l</w:t>
      </w:r>
      <w:r>
        <w:t>ặ</w:t>
      </w:r>
      <w:r>
        <w:t>p dài h</w:t>
      </w:r>
      <w:r>
        <w:t>ạ</w:t>
      </w:r>
      <w:r>
        <w:t>n đ</w:t>
      </w:r>
      <w:r>
        <w:t>ể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có tác đ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di</w:t>
      </w:r>
      <w:r>
        <w:t>ễ</w:t>
      </w:r>
      <w:r>
        <w:t>n bi</w:t>
      </w:r>
      <w:r>
        <w:t>ế</w:t>
      </w:r>
      <w:r>
        <w:t>n chơi.</w:t>
      </w:r>
    </w:p>
    <w:p w14:paraId="343DB28C" w14:textId="77777777" w:rsidR="00957E2D" w:rsidRDefault="000A0CD0">
      <w:pPr>
        <w:pStyle w:val="Heading2"/>
      </w:pPr>
      <w:r>
        <w:t>1.2. M</w:t>
      </w:r>
      <w:r>
        <w:t>ụ</w:t>
      </w:r>
      <w:r>
        <w:t>c tiêu s</w:t>
      </w:r>
      <w:r>
        <w:t>ả</w:t>
      </w:r>
      <w:r>
        <w:t>n ph</w:t>
      </w:r>
      <w:r>
        <w:t>ẩ</w:t>
      </w:r>
      <w:r>
        <w:t>m</w:t>
      </w:r>
    </w:p>
    <w:p w14:paraId="3DF76C0B" w14:textId="77777777" w:rsidR="00957E2D" w:rsidRDefault="000A0CD0">
      <w:pPr>
        <w:pStyle w:val="ListParagraph"/>
        <w:numPr>
          <w:ilvl w:val="0"/>
          <w:numId w:val="10"/>
        </w:numPr>
      </w:pPr>
      <w:r>
        <w:t>Cung c</w:t>
      </w:r>
      <w:r>
        <w:t>ấ</w:t>
      </w:r>
      <w:r>
        <w:t>p b</w:t>
      </w:r>
      <w:r>
        <w:t>ộ</w:t>
      </w:r>
      <w:r>
        <w:t xml:space="preserve"> câu h</w:t>
      </w:r>
      <w:r>
        <w:t>ỏ</w:t>
      </w:r>
      <w:r>
        <w:t>i bao quát đ</w:t>
      </w:r>
      <w:r>
        <w:t>ủ</w:t>
      </w:r>
      <w:r>
        <w:t xml:space="preserve"> sáu chương, có m</w:t>
      </w:r>
      <w:r>
        <w:t>ứ</w:t>
      </w:r>
      <w:r>
        <w:t>c đ</w:t>
      </w:r>
      <w:r>
        <w:t>ộ</w:t>
      </w:r>
      <w:r>
        <w:t xml:space="preserve"> t</w:t>
      </w:r>
      <w:r>
        <w:t>ừ</w:t>
      </w:r>
      <w:r>
        <w:t xml:space="preserve"> nh</w:t>
      </w:r>
      <w:r>
        <w:t>ậ</w:t>
      </w:r>
      <w:r>
        <w:t>n bi</w:t>
      </w:r>
      <w:r>
        <w:t>ế</w:t>
      </w:r>
      <w:r>
        <w:t>t đ</w:t>
      </w:r>
      <w:r>
        <w:t>ế</w:t>
      </w:r>
      <w:r>
        <w:t>n v</w:t>
      </w:r>
      <w:r>
        <w:t>ậ</w:t>
      </w:r>
      <w:r>
        <w:t>n d</w:t>
      </w:r>
      <w:r>
        <w:t>ụ</w:t>
      </w:r>
      <w:r>
        <w:t>ng.</w:t>
      </w:r>
    </w:p>
    <w:p w14:paraId="57F8AAE6" w14:textId="77777777" w:rsidR="00957E2D" w:rsidRDefault="000A0CD0">
      <w:pPr>
        <w:pStyle w:val="ListParagraph"/>
        <w:numPr>
          <w:ilvl w:val="0"/>
          <w:numId w:val="10"/>
        </w:numPr>
      </w:pPr>
      <w:r>
        <w:t>Ph</w:t>
      </w:r>
      <w:r>
        <w:t>ả</w:t>
      </w:r>
      <w:r>
        <w:t>n h</w:t>
      </w:r>
      <w:r>
        <w:t>ồ</w:t>
      </w:r>
      <w:r>
        <w:t>i rõ ràng ngay sau m</w:t>
      </w:r>
      <w:r>
        <w:t>ỗ</w:t>
      </w:r>
      <w:r>
        <w:t>i l</w:t>
      </w:r>
      <w:r>
        <w:t>ự</w:t>
      </w:r>
      <w:r>
        <w:t>a ch</w:t>
      </w:r>
      <w:r>
        <w:t>ọ</w:t>
      </w:r>
      <w:r>
        <w:t>n, kèm gi</w:t>
      </w:r>
      <w:r>
        <w:t>ả</w:t>
      </w:r>
      <w:r>
        <w:t>i thích và ngu</w:t>
      </w:r>
      <w:r>
        <w:t>ồ</w:t>
      </w:r>
      <w:r>
        <w:t>n đ</w:t>
      </w:r>
      <w:r>
        <w:t>ể</w:t>
      </w:r>
      <w:r>
        <w:t xml:space="preserve"> ngư</w:t>
      </w:r>
      <w:r>
        <w:t>ờ</w:t>
      </w:r>
      <w:r>
        <w:t>i h</w:t>
      </w:r>
      <w:r>
        <w:t>ọ</w:t>
      </w:r>
      <w:r>
        <w:t>c t</w:t>
      </w:r>
      <w:r>
        <w:t>ự</w:t>
      </w:r>
      <w:r>
        <w:t xml:space="preserve"> ki</w:t>
      </w:r>
      <w:r>
        <w:t>ể</w:t>
      </w:r>
      <w:r>
        <w:t>m ch</w:t>
      </w:r>
      <w:r>
        <w:t>ứ</w:t>
      </w:r>
      <w:r>
        <w:t>ng.</w:t>
      </w:r>
    </w:p>
    <w:p w14:paraId="79C12FA3" w14:textId="77777777" w:rsidR="00957E2D" w:rsidRDefault="000A0CD0">
      <w:pPr>
        <w:pStyle w:val="ListParagraph"/>
        <w:numPr>
          <w:ilvl w:val="0"/>
          <w:numId w:val="10"/>
        </w:numPr>
      </w:pPr>
      <w:r>
        <w:t>Duy trì h</w:t>
      </w:r>
      <w:r>
        <w:t>ứ</w:t>
      </w:r>
      <w:r>
        <w:t>ng thú b</w:t>
      </w:r>
      <w:r>
        <w:t>ằ</w:t>
      </w:r>
      <w:r>
        <w:t>ng cơ ch</w:t>
      </w:r>
      <w:r>
        <w:t>ế</w:t>
      </w:r>
      <w:r>
        <w:t xml:space="preserve"> tài nguyên, lãnh th</w:t>
      </w:r>
      <w:r>
        <w:t>ổ</w:t>
      </w:r>
      <w:r>
        <w:t>, ngo</w:t>
      </w:r>
      <w:r>
        <w:t>ạ</w:t>
      </w:r>
      <w:r>
        <w:t>i giao và chi</w:t>
      </w:r>
      <w:r>
        <w:t>ế</w:t>
      </w:r>
      <w:r>
        <w:t>n đ</w:t>
      </w:r>
      <w:r>
        <w:t>ấ</w:t>
      </w:r>
      <w:r>
        <w:t>u theo lư</w:t>
      </w:r>
      <w:r>
        <w:t>ợ</w:t>
      </w:r>
      <w:r>
        <w:t>t.</w:t>
      </w:r>
    </w:p>
    <w:p w14:paraId="034D8A9D" w14:textId="77777777" w:rsidR="00957E2D" w:rsidRDefault="000A0CD0">
      <w:pPr>
        <w:pStyle w:val="ListParagraph"/>
        <w:numPr>
          <w:ilvl w:val="0"/>
          <w:numId w:val="10"/>
        </w:numPr>
      </w:pPr>
      <w:r>
        <w:t>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 trên máy tính và đi</w:t>
      </w:r>
      <w:r>
        <w:t>ệ</w:t>
      </w:r>
      <w:r>
        <w:t>n tho</w:t>
      </w:r>
      <w:r>
        <w:t>ạ</w:t>
      </w:r>
      <w:r>
        <w:t>i, k</w:t>
      </w:r>
      <w:r>
        <w:t>ể</w:t>
      </w:r>
      <w:r>
        <w:t xml:space="preserve"> c</w:t>
      </w:r>
      <w:r>
        <w:t>ả</w:t>
      </w:r>
      <w:r>
        <w:t xml:space="preserve"> khi không có k</w:t>
      </w:r>
      <w:r>
        <w:t>ế</w:t>
      </w:r>
      <w:r>
        <w:t>t n</w:t>
      </w:r>
      <w:r>
        <w:t>ố</w:t>
      </w:r>
      <w:r>
        <w:t>i Internet.</w:t>
      </w:r>
    </w:p>
    <w:p w14:paraId="50CB4907" w14:textId="77777777" w:rsidR="00957E2D" w:rsidRDefault="000A0CD0">
      <w:pPr>
        <w:pStyle w:val="ListParagraph"/>
        <w:numPr>
          <w:ilvl w:val="0"/>
          <w:numId w:val="10"/>
        </w:numPr>
      </w:pPr>
      <w:r>
        <w:t>Lưu tr</w:t>
      </w:r>
      <w:r>
        <w:t>ạ</w:t>
      </w:r>
      <w:r>
        <w:t>ng thái h</w:t>
      </w:r>
      <w:r>
        <w:t>ọ</w:t>
      </w:r>
      <w:r>
        <w:t>c và chi</w:t>
      </w:r>
      <w:r>
        <w:t>ế</w:t>
      </w:r>
      <w:r>
        <w:t>n d</w:t>
      </w:r>
      <w:r>
        <w:t>ị</w:t>
      </w:r>
      <w:r>
        <w:t>ch đ</w:t>
      </w:r>
      <w:r>
        <w:t>ể</w:t>
      </w:r>
      <w:r>
        <w:t xml:space="preserve"> ngư</w:t>
      </w:r>
      <w:r>
        <w:t>ờ</w:t>
      </w:r>
      <w:r>
        <w:t>i dùng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 xml:space="preserve">c </w:t>
      </w:r>
      <w:r>
        <w:t>ở</w:t>
      </w:r>
      <w:r>
        <w:t xml:space="preserve"> l</w:t>
      </w:r>
      <w:r>
        <w:t>ầ</w:t>
      </w:r>
      <w:r>
        <w:t>n m</w:t>
      </w:r>
      <w:r>
        <w:t>ở</w:t>
      </w:r>
      <w:r>
        <w:t xml:space="preserve"> sau.</w:t>
      </w:r>
    </w:p>
    <w:p w14:paraId="21BD80E4" w14:textId="77777777" w:rsidR="00957E2D" w:rsidRDefault="000A0CD0">
      <w:pPr>
        <w:pStyle w:val="Heading2"/>
      </w:pPr>
      <w:r>
        <w:t>1.3. C</w:t>
      </w:r>
      <w:r>
        <w:t>ấ</w:t>
      </w:r>
      <w:r>
        <w:t>u trúc tr</w:t>
      </w:r>
      <w:r>
        <w:t>ả</w:t>
      </w:r>
      <w:r>
        <w:t>i nghi</w:t>
      </w:r>
      <w:r>
        <w:t>ệ</w:t>
      </w:r>
      <w:r>
        <w:t>m</w:t>
      </w:r>
    </w:p>
    <w:p w14:paraId="7E067228" w14:textId="77777777" w:rsidR="00957E2D" w:rsidRDefault="000A0CD0">
      <w:r>
        <w:t>Ứ</w:t>
      </w:r>
      <w:r>
        <w:t>ng d</w:t>
      </w:r>
      <w:r>
        <w:t>ụ</w:t>
      </w:r>
      <w:r>
        <w:t>ng có b</w:t>
      </w:r>
      <w:r>
        <w:t>ố</w:t>
      </w:r>
      <w:r>
        <w:t>n m</w:t>
      </w:r>
      <w:r>
        <w:t>ụ</w:t>
      </w:r>
      <w:r>
        <w:t>c chính: Luy</w:t>
      </w:r>
      <w:r>
        <w:t>ệ</w:t>
      </w:r>
      <w:r>
        <w:t>n thi, Flashcard, Tìm ki</w:t>
      </w:r>
      <w:r>
        <w:t>ế</w:t>
      </w:r>
      <w:r>
        <w:t>m và Công thành. Ba m</w:t>
      </w:r>
      <w:r>
        <w:t>ụ</w:t>
      </w:r>
      <w:r>
        <w:t>c h</w:t>
      </w:r>
      <w:r>
        <w:t>ọ</w:t>
      </w:r>
      <w:r>
        <w:t>c t</w:t>
      </w:r>
      <w:r>
        <w:t>ậ</w:t>
      </w:r>
      <w:r>
        <w:t>p dùng giao di</w:t>
      </w:r>
      <w:r>
        <w:t>ệ</w:t>
      </w:r>
      <w:r>
        <w:t>n sáng, ưu tiên kh</w:t>
      </w:r>
      <w:r>
        <w:t>ả</w:t>
      </w:r>
      <w:r>
        <w:t xml:space="preserve"> năng đ</w:t>
      </w:r>
      <w:r>
        <w:t>ọ</w:t>
      </w:r>
      <w:r>
        <w:t>c; game dùng giao di</w:t>
      </w:r>
      <w:r>
        <w:t>ệ</w:t>
      </w:r>
      <w:r>
        <w:t>n t</w:t>
      </w:r>
      <w:r>
        <w:t>ố</w:t>
      </w:r>
      <w:r>
        <w:t>i d</w:t>
      </w:r>
      <w:r>
        <w:t>ạ</w:t>
      </w:r>
      <w:r>
        <w:t>ng b</w:t>
      </w:r>
      <w:r>
        <w:t>ả</w:t>
      </w:r>
      <w:r>
        <w:t>n đ</w:t>
      </w:r>
      <w:r>
        <w:t>ồ</w:t>
      </w:r>
      <w:r>
        <w:t xml:space="preserve"> chi</w:t>
      </w:r>
      <w:r>
        <w:t>ế</w:t>
      </w:r>
      <w:r>
        <w:t>n thu</w:t>
      </w:r>
      <w:r>
        <w:t>ậ</w:t>
      </w:r>
      <w:r>
        <w:t>t. Trên máy tính, ngư</w:t>
      </w:r>
      <w:r>
        <w:t>ờ</w:t>
      </w:r>
      <w:r>
        <w:t>i dùng chuy</w:t>
      </w:r>
      <w:r>
        <w:t>ể</w:t>
      </w:r>
      <w:r>
        <w:t>n ch</w:t>
      </w:r>
      <w:r>
        <w:t>ế</w:t>
      </w:r>
      <w:r>
        <w:t xml:space="preserve"> đ</w:t>
      </w:r>
      <w:r>
        <w:t>ộ</w:t>
      </w:r>
      <w:r>
        <w:t xml:space="preserve"> b</w:t>
      </w:r>
      <w:r>
        <w:t>ằ</w:t>
      </w:r>
      <w:r>
        <w:t>ng thanh đi</w:t>
      </w:r>
      <w:r>
        <w:t>ề</w:t>
      </w:r>
      <w:r>
        <w:t>u hư</w:t>
      </w:r>
      <w:r>
        <w:t>ớ</w:t>
      </w:r>
      <w:r>
        <w:t>ng bên trái; trên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ng, thanh đi</w:t>
      </w:r>
      <w:r>
        <w:t>ề</w:t>
      </w:r>
      <w:r>
        <w:t>u hư</w:t>
      </w:r>
      <w:r>
        <w:t>ớ</w:t>
      </w:r>
      <w:r>
        <w:t>ng đư</w:t>
      </w:r>
      <w:r>
        <w:t>ợ</w:t>
      </w:r>
      <w:r>
        <w:t>c đ</w:t>
      </w:r>
      <w:r>
        <w:t>ặ</w:t>
      </w:r>
      <w:r>
        <w:t xml:space="preserve">t </w:t>
      </w:r>
      <w:r>
        <w:t>ở</w:t>
      </w:r>
      <w:r>
        <w:t xml:space="preserve"> đáy màn hình.</w:t>
      </w:r>
    </w:p>
    <w:p w14:paraId="585665BC" w14:textId="77777777" w:rsidR="00957E2D" w:rsidRDefault="000A0CD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E0829CE" wp14:editId="3A3892D0">
            <wp:extent cx="4572000" cy="2857500"/>
            <wp:effectExtent l="0" t="0" r="0" b="0"/>
            <wp:docPr id="2" name="Picture 2" descr="Giao diện Luyện thi MLN222 trên máy tính, gồm bộ lọc và câu hỏi bốn lựa chọn." title="Giao diện Luyện thi MLN222 trên máy tính, gồm bộ lọc và câu hỏi bốn lựa chọ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02-study-shell-1440x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CB38" w14:textId="77777777" w:rsidR="00957E2D" w:rsidRDefault="000A0CD0">
      <w:pPr>
        <w:pStyle w:val="Caption"/>
        <w:jc w:val="center"/>
      </w:pPr>
      <w:r>
        <w:t>Hình 1. Không gian Luy</w:t>
      </w:r>
      <w:r>
        <w:t>ệ</w:t>
      </w:r>
      <w:r>
        <w:t>n thi v</w:t>
      </w:r>
      <w:r>
        <w:t>ớ</w:t>
      </w:r>
      <w:r>
        <w:t>i b</w:t>
      </w:r>
      <w:r>
        <w:t>ộ</w:t>
      </w:r>
      <w:r>
        <w:t xml:space="preserve"> l</w:t>
      </w:r>
      <w:r>
        <w:t>ọ</w:t>
      </w:r>
      <w:r>
        <w:t>c, th</w:t>
      </w:r>
      <w:r>
        <w:t>ố</w:t>
      </w:r>
      <w:r>
        <w:t>ng kê phiên và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m.</w:t>
      </w:r>
    </w:p>
    <w:p w14:paraId="1245E8BB" w14:textId="77777777" w:rsidR="00957E2D" w:rsidRDefault="000A0CD0">
      <w:pPr>
        <w:pStyle w:val="Heading1"/>
      </w:pPr>
      <w:bookmarkStart w:id="2" w:name="_Toc235397519"/>
      <w:r>
        <w:t>2. Ngu</w:t>
      </w:r>
      <w:r>
        <w:t>ồ</w:t>
      </w:r>
      <w:r>
        <w:t>n h</w:t>
      </w:r>
      <w:r>
        <w:t>ọ</w:t>
      </w:r>
      <w:r>
        <w:t>c li</w:t>
      </w:r>
      <w:r>
        <w:t>ệ</w:t>
      </w:r>
      <w:r>
        <w:t>u và ngân hàng câu h</w:t>
      </w:r>
      <w:r>
        <w:t>ỏ</w:t>
      </w:r>
      <w:r>
        <w:t>i</w:t>
      </w:r>
      <w:bookmarkEnd w:id="2"/>
    </w:p>
    <w:p w14:paraId="1EFE090E" w14:textId="77777777" w:rsidR="00957E2D" w:rsidRDefault="000A0CD0">
      <w:pPr>
        <w:pStyle w:val="Heading2"/>
      </w:pPr>
      <w:r>
        <w:t>2.1. Ngu</w:t>
      </w:r>
      <w:r>
        <w:t>ồ</w:t>
      </w:r>
      <w:r>
        <w:t>n biên so</w:t>
      </w:r>
      <w:r>
        <w:t>ạ</w:t>
      </w:r>
      <w:r>
        <w:t>n</w:t>
      </w:r>
    </w:p>
    <w:p w14:paraId="12AE1DA1" w14:textId="77777777" w:rsidR="00957E2D" w:rsidRDefault="000A0CD0">
      <w:r>
        <w:t>Ngu</w:t>
      </w:r>
      <w:r>
        <w:t>ồ</w:t>
      </w:r>
      <w:r>
        <w:t>n chu</w:t>
      </w:r>
      <w:r>
        <w:t>ẩ</w:t>
      </w:r>
      <w:r>
        <w:t>n c</w:t>
      </w:r>
      <w:r>
        <w:t>ủ</w:t>
      </w:r>
      <w:r>
        <w:t>a ngân hàng là giáo trình Kinh t</w:t>
      </w:r>
      <w:r>
        <w:t>ế</w:t>
      </w:r>
      <w:r>
        <w:t xml:space="preserve"> chính tr</w:t>
      </w:r>
      <w:r>
        <w:t>ị</w:t>
      </w:r>
      <w:r>
        <w:t xml:space="preserve"> Mác-Lênin trong thư m</w:t>
      </w:r>
      <w:r>
        <w:t>ụ</w:t>
      </w:r>
      <w:r>
        <w:t>c F:\MLN222. Các t</w:t>
      </w:r>
      <w:r>
        <w:t>ệ</w:t>
      </w:r>
      <w:r>
        <w:t>p bài gi</w:t>
      </w:r>
      <w:r>
        <w:t>ả</w:t>
      </w:r>
      <w:r>
        <w:t>ng theo t</w:t>
      </w:r>
      <w:r>
        <w:t>ừ</w:t>
      </w:r>
      <w:r>
        <w:t>ng slot đư</w:t>
      </w:r>
      <w:r>
        <w:t>ợ</w:t>
      </w:r>
      <w:r>
        <w:t>c dùng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tr</w:t>
      </w:r>
      <w:r>
        <w:t>ọ</w:t>
      </w:r>
      <w:r>
        <w:t>ng tâm và ví d</w:t>
      </w:r>
      <w:r>
        <w:t>ụ</w:t>
      </w:r>
      <w:r>
        <w:t xml:space="preserve"> b</w:t>
      </w:r>
      <w:r>
        <w:t>ổ</w:t>
      </w:r>
      <w:r>
        <w:t xml:space="preserve"> tr</w:t>
      </w:r>
      <w:r>
        <w:t>ợ</w:t>
      </w:r>
      <w:r>
        <w:t>. Khi cách di</w:t>
      </w:r>
      <w:r>
        <w:t>ễ</w:t>
      </w:r>
      <w:r>
        <w:t>n đ</w:t>
      </w:r>
      <w:r>
        <w:t>ạ</w:t>
      </w:r>
      <w:r>
        <w:t>t gi</w:t>
      </w:r>
      <w:r>
        <w:t>ữ</w:t>
      </w:r>
      <w:r>
        <w:t>a giáo trình và slide khác nhau, đáp án đư</w:t>
      </w:r>
      <w:r>
        <w:t>ợ</w:t>
      </w:r>
      <w:r>
        <w:t>c xác đ</w:t>
      </w:r>
      <w:r>
        <w:t>ị</w:t>
      </w:r>
      <w:r>
        <w:t>nh theo giáo trình PDF.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57E2D" w14:paraId="48303F55" w14:textId="77777777">
        <w:trPr>
          <w:tblHeader/>
        </w:trPr>
        <w:tc>
          <w:tcPr>
            <w:tcW w:w="9360" w:type="dxa"/>
            <w:tcBorders>
              <w:top w:val="nil"/>
              <w:left w:val="single" w:sz="18" w:space="0" w:color="B47000"/>
              <w:bottom w:val="nil"/>
              <w:right w:val="nil"/>
            </w:tcBorders>
            <w:shd w:val="clear" w:color="auto" w:fill="FFF5DC"/>
            <w:tcMar>
              <w:top w:w="140" w:type="dxa"/>
              <w:left w:w="190" w:type="dxa"/>
              <w:bottom w:w="140" w:type="dxa"/>
              <w:right w:w="190" w:type="dxa"/>
            </w:tcMar>
          </w:tcPr>
          <w:p w14:paraId="3CB35E2A" w14:textId="77777777" w:rsidR="00957E2D" w:rsidRDefault="000A0CD0">
            <w:pPr>
              <w:spacing w:after="0" w:line="276" w:lineRule="auto"/>
            </w:pPr>
            <w:r>
              <w:rPr>
                <w:b/>
                <w:color w:val="1D5E4A"/>
              </w:rPr>
              <w:t>Nguyên t</w:t>
            </w:r>
            <w:r>
              <w:rPr>
                <w:b/>
                <w:color w:val="1D5E4A"/>
              </w:rPr>
              <w:t>ắ</w:t>
            </w:r>
            <w:r>
              <w:rPr>
                <w:b/>
                <w:color w:val="1D5E4A"/>
              </w:rPr>
              <w:t>c h</w:t>
            </w:r>
            <w:r>
              <w:rPr>
                <w:b/>
                <w:color w:val="1D5E4A"/>
              </w:rPr>
              <w:t>ọ</w:t>
            </w:r>
            <w:r>
              <w:rPr>
                <w:b/>
                <w:color w:val="1D5E4A"/>
              </w:rPr>
              <w:t>c li</w:t>
            </w:r>
            <w:r>
              <w:rPr>
                <w:b/>
                <w:color w:val="1D5E4A"/>
              </w:rPr>
              <w:t>ệ</w:t>
            </w:r>
            <w:r>
              <w:rPr>
                <w:b/>
                <w:color w:val="1D5E4A"/>
              </w:rPr>
              <w:t xml:space="preserve">u: </w:t>
            </w:r>
            <w:r>
              <w:t>Không dùng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ờ</w:t>
            </w:r>
            <w:r>
              <w:t>i s</w:t>
            </w:r>
            <w:r>
              <w:t>ự</w:t>
            </w:r>
            <w:r>
              <w:t xml:space="preserve"> ho</w:t>
            </w:r>
            <w:r>
              <w:t>ặ</w:t>
            </w:r>
            <w:r>
              <w:t>c ví d</w:t>
            </w:r>
            <w:r>
              <w:t>ụ</w:t>
            </w:r>
            <w:r>
              <w:t xml:space="preserve"> ngoài giáo trình làm căn c</w:t>
            </w:r>
            <w:r>
              <w:t>ứ</w:t>
            </w:r>
            <w:r>
              <w:t xml:space="preserve"> duy nh</w:t>
            </w:r>
            <w:r>
              <w:t>ấ</w:t>
            </w:r>
            <w:r>
              <w:t>t cho đáp án. Câu h</w:t>
            </w:r>
            <w:r>
              <w:t>ỏ</w:t>
            </w:r>
            <w:r>
              <w:t>i ph</w:t>
            </w:r>
            <w:r>
              <w:t>ả</w:t>
            </w:r>
            <w:r>
              <w:t>i có m</w:t>
            </w:r>
            <w:r>
              <w:t>ộ</w:t>
            </w:r>
            <w:r>
              <w:t>t đáp án rõ ràng, phương án nhi</w:t>
            </w:r>
            <w:r>
              <w:t>ễ</w:t>
            </w:r>
            <w:r>
              <w:t>u cùng ph</w:t>
            </w:r>
            <w:r>
              <w:t>ạ</w:t>
            </w:r>
            <w:r>
              <w:t>m trù và ngu</w:t>
            </w:r>
            <w:r>
              <w:t>ồ</w:t>
            </w:r>
            <w:r>
              <w:t>n d</w:t>
            </w:r>
            <w:r>
              <w:t>ẫ</w:t>
            </w:r>
            <w:r>
              <w:t>n đ</w:t>
            </w:r>
            <w:r>
              <w:t>ủ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l</w:t>
            </w:r>
            <w:r>
              <w:t>ạ</w:t>
            </w:r>
            <w:r>
              <w:t>i.</w:t>
            </w:r>
          </w:p>
        </w:tc>
      </w:tr>
    </w:tbl>
    <w:p w14:paraId="7DFA840E" w14:textId="77777777" w:rsidR="00957E2D" w:rsidRDefault="00957E2D">
      <w:pPr>
        <w:spacing w:after="40"/>
      </w:pPr>
    </w:p>
    <w:p w14:paraId="0EA907AC" w14:textId="77777777" w:rsidR="00957E2D" w:rsidRDefault="000A0CD0">
      <w:pPr>
        <w:pStyle w:val="Heading2"/>
      </w:pPr>
      <w:r>
        <w:t>2.2. Quy mô và phân b</w:t>
      </w:r>
      <w:r>
        <w:t>ố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5080"/>
        <w:gridCol w:w="1040"/>
        <w:gridCol w:w="2160"/>
      </w:tblGrid>
      <w:tr w:rsidR="00957E2D" w14:paraId="31F60088" w14:textId="77777777">
        <w:trPr>
          <w:tblHeader/>
        </w:trPr>
        <w:tc>
          <w:tcPr>
            <w:tcW w:w="1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80B42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Chương</w:t>
            </w:r>
          </w:p>
        </w:tc>
        <w:tc>
          <w:tcPr>
            <w:tcW w:w="5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4982D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</w:t>
            </w:r>
          </w:p>
        </w:tc>
        <w:tc>
          <w:tcPr>
            <w:tcW w:w="104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ECED7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câu</w:t>
            </w:r>
          </w:p>
        </w:tc>
        <w:tc>
          <w:tcPr>
            <w:tcW w:w="21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D56F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NB / TH / VD</w:t>
            </w:r>
          </w:p>
        </w:tc>
      </w:tr>
      <w:tr w:rsidR="00957E2D" w14:paraId="257BE8BB" w14:textId="77777777">
        <w:tc>
          <w:tcPr>
            <w:tcW w:w="1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F28E3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0713E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Khái quát môn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ng, phương pháp và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năng</w:t>
            </w:r>
          </w:p>
        </w:tc>
        <w:tc>
          <w:tcPr>
            <w:tcW w:w="104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53D20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21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6DA27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26 / 26 / 12</w:t>
            </w:r>
          </w:p>
        </w:tc>
      </w:tr>
      <w:tr w:rsidR="00957E2D" w14:paraId="5905F9F6" w14:textId="77777777">
        <w:tc>
          <w:tcPr>
            <w:tcW w:w="1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C0A41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21B8F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Hàng hóa,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,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và các quy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kinh t</w:t>
            </w:r>
            <w:r>
              <w:rPr>
                <w:sz w:val="18"/>
              </w:rPr>
              <w:t>ế</w:t>
            </w:r>
          </w:p>
        </w:tc>
        <w:tc>
          <w:tcPr>
            <w:tcW w:w="104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7FC6A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w="21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B4293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36 / 36 / 17</w:t>
            </w:r>
          </w:p>
        </w:tc>
      </w:tr>
      <w:tr w:rsidR="00957E2D" w14:paraId="4ABA5CC9" w14:textId="77777777">
        <w:tc>
          <w:tcPr>
            <w:tcW w:w="1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3362C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20DB9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dư, tích lũy và các hình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bi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104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566F3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w="21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B2BC1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40 / 40 / 19</w:t>
            </w:r>
          </w:p>
        </w:tc>
      </w:tr>
      <w:tr w:rsidR="00957E2D" w14:paraId="2C5C1E18" w14:textId="77777777">
        <w:tc>
          <w:tcPr>
            <w:tcW w:w="1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66468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6DE5F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 tranh,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và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nghĩa tư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104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DAE44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w="21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332AE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34 / 34 / 16</w:t>
            </w:r>
          </w:p>
        </w:tc>
      </w:tr>
      <w:tr w:rsidR="00957E2D" w14:paraId="1CED6953" w14:textId="77777777">
        <w:tc>
          <w:tcPr>
            <w:tcW w:w="1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B533C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520CE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Kinh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XHCN và quan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ích</w:t>
            </w:r>
          </w:p>
        </w:tc>
        <w:tc>
          <w:tcPr>
            <w:tcW w:w="104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849E9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w="21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86FFE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34 / 34 / 16</w:t>
            </w:r>
          </w:p>
        </w:tc>
      </w:tr>
      <w:tr w:rsidR="00957E2D" w14:paraId="26E3F605" w14:textId="77777777">
        <w:tc>
          <w:tcPr>
            <w:tcW w:w="1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E46FA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5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5DD02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Công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hóa, cách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công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và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  <w:tc>
          <w:tcPr>
            <w:tcW w:w="104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C56B2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w="21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68A49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34 / 34 / 16</w:t>
            </w:r>
          </w:p>
        </w:tc>
      </w:tr>
      <w:tr w:rsidR="00957E2D" w14:paraId="621BC916" w14:textId="77777777">
        <w:tc>
          <w:tcPr>
            <w:tcW w:w="1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EAF3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1ECF2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1D5E4A"/>
                <w:sz w:val="18"/>
              </w:rPr>
              <w:t>T</w:t>
            </w:r>
            <w:r>
              <w:rPr>
                <w:b/>
                <w:color w:val="1D5E4A"/>
                <w:sz w:val="18"/>
              </w:rPr>
              <w:t>ổ</w:t>
            </w:r>
            <w:r>
              <w:rPr>
                <w:b/>
                <w:color w:val="1D5E4A"/>
                <w:sz w:val="18"/>
              </w:rPr>
              <w:t>ng</w:t>
            </w:r>
          </w:p>
        </w:tc>
        <w:tc>
          <w:tcPr>
            <w:tcW w:w="508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EAF3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BAC32" w14:textId="77777777" w:rsidR="00957E2D" w:rsidRDefault="000A0CD0">
            <w:pPr>
              <w:spacing w:after="0" w:line="259" w:lineRule="auto"/>
              <w:jc w:val="left"/>
            </w:pPr>
            <w:r>
              <w:rPr>
                <w:b/>
                <w:color w:val="1D5E4A"/>
                <w:sz w:val="18"/>
              </w:rPr>
              <w:t>Đ</w:t>
            </w:r>
            <w:r>
              <w:rPr>
                <w:b/>
                <w:color w:val="1D5E4A"/>
                <w:sz w:val="18"/>
              </w:rPr>
              <w:t>ủ</w:t>
            </w:r>
            <w:r>
              <w:rPr>
                <w:b/>
                <w:color w:val="1D5E4A"/>
                <w:sz w:val="18"/>
              </w:rPr>
              <w:t xml:space="preserve"> 6 chương</w:t>
            </w:r>
          </w:p>
        </w:tc>
        <w:tc>
          <w:tcPr>
            <w:tcW w:w="104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EAF3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9E16B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1D5E4A"/>
                <w:sz w:val="18"/>
              </w:rPr>
              <w:t>504</w:t>
            </w:r>
          </w:p>
        </w:tc>
        <w:tc>
          <w:tcPr>
            <w:tcW w:w="21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EAF3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984E2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1D5E4A"/>
                <w:sz w:val="18"/>
              </w:rPr>
              <w:t>204 / 204 / 96</w:t>
            </w:r>
          </w:p>
        </w:tc>
      </w:tr>
    </w:tbl>
    <w:p w14:paraId="5EFE3BEA" w14:textId="77777777" w:rsidR="00957E2D" w:rsidRDefault="00957E2D">
      <w:pPr>
        <w:spacing w:after="40"/>
      </w:pPr>
    </w:p>
    <w:p w14:paraId="5A4D6190" w14:textId="77777777" w:rsidR="00957E2D" w:rsidRDefault="000A0CD0">
      <w:r>
        <w:t>Ngân hàng g</w:t>
      </w:r>
      <w:r>
        <w:t>ồ</w:t>
      </w:r>
      <w:r>
        <w:t>m 204 câu Nh</w:t>
      </w:r>
      <w:r>
        <w:t>ậ</w:t>
      </w:r>
      <w:r>
        <w:t>n bi</w:t>
      </w:r>
      <w:r>
        <w:t>ế</w:t>
      </w:r>
      <w:r>
        <w:t>t, 204 câu Thông hi</w:t>
      </w:r>
      <w:r>
        <w:t>ể</w:t>
      </w:r>
      <w:r>
        <w:t>u và 96 câu V</w:t>
      </w:r>
      <w:r>
        <w:t>ậ</w:t>
      </w:r>
      <w:r>
        <w:t>n d</w:t>
      </w:r>
      <w:r>
        <w:t>ụ</w:t>
      </w:r>
      <w:r>
        <w:t>ng. M</w:t>
      </w:r>
      <w:r>
        <w:t>ỗ</w:t>
      </w:r>
      <w:r>
        <w:t>i câu có b</w:t>
      </w:r>
      <w:r>
        <w:t>ố</w:t>
      </w:r>
      <w:r>
        <w:t>n l</w:t>
      </w:r>
      <w:r>
        <w:t>ự</w:t>
      </w:r>
      <w:r>
        <w:t>a ch</w:t>
      </w:r>
      <w:r>
        <w:t>ọ</w:t>
      </w:r>
      <w:r>
        <w:t>n A-D, m</w:t>
      </w:r>
      <w:r>
        <w:t>ộ</w:t>
      </w:r>
      <w:r>
        <w:t>t đáp án đúng, ph</w:t>
      </w:r>
      <w:r>
        <w:t>ầ</w:t>
      </w:r>
      <w:r>
        <w:t>n gi</w:t>
      </w:r>
      <w:r>
        <w:t>ả</w:t>
      </w:r>
      <w:r>
        <w:t>i thích, thông tin chương/slot/ch</w:t>
      </w:r>
      <w:r>
        <w:t>ủ</w:t>
      </w:r>
      <w:r>
        <w:t xml:space="preserve"> đ</w:t>
      </w:r>
      <w:r>
        <w:t>ề</w:t>
      </w:r>
      <w:r>
        <w:t xml:space="preserve"> và d</w:t>
      </w:r>
      <w:r>
        <w:t>ẫ</w:t>
      </w:r>
      <w:r>
        <w:t>n trang tài li</w:t>
      </w:r>
      <w:r>
        <w:t>ệ</w:t>
      </w:r>
      <w:r>
        <w:t>u. Phân b</w:t>
      </w:r>
      <w:r>
        <w:t>ố</w:t>
      </w:r>
      <w:r>
        <w:t xml:space="preserve"> đáp án đư</w:t>
      </w:r>
      <w:r>
        <w:t>ợ</w:t>
      </w:r>
      <w:r>
        <w:t>c cân b</w:t>
      </w:r>
      <w:r>
        <w:t>ằ</w:t>
      </w:r>
      <w:r>
        <w:t>ng theo t</w:t>
      </w:r>
      <w:r>
        <w:t>ừ</w:t>
      </w:r>
      <w:r>
        <w:t>ng chương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vi</w:t>
      </w:r>
      <w:r>
        <w:t>ệ</w:t>
      </w:r>
      <w:r>
        <w:t>c đoán d</w:t>
      </w:r>
      <w:r>
        <w:t>ự</w:t>
      </w:r>
      <w:r>
        <w:t>a trên v</w:t>
      </w:r>
      <w:r>
        <w:t>ị</w:t>
      </w:r>
      <w:r>
        <w:t xml:space="preserve"> trí.</w:t>
      </w:r>
    </w:p>
    <w:p w14:paraId="65A4BE2E" w14:textId="77777777" w:rsidR="00957E2D" w:rsidRDefault="000A0CD0">
      <w:pPr>
        <w:pStyle w:val="Heading2"/>
      </w:pPr>
      <w:r>
        <w:t>2.3. Ki</w:t>
      </w:r>
      <w:r>
        <w:t>ể</w:t>
      </w:r>
      <w:r>
        <w:t>m đ</w:t>
      </w:r>
      <w:r>
        <w:t>ị</w:t>
      </w:r>
      <w:r>
        <w:t>nh n</w:t>
      </w:r>
      <w:r>
        <w:t>ộ</w:t>
      </w:r>
      <w:r>
        <w:t>i dung</w:t>
      </w:r>
    </w:p>
    <w:p w14:paraId="7C20E7FD" w14:textId="77777777" w:rsidR="00957E2D" w:rsidRDefault="000A0CD0">
      <w:pPr>
        <w:pStyle w:val="ListParagraph"/>
        <w:numPr>
          <w:ilvl w:val="0"/>
          <w:numId w:val="10"/>
        </w:numPr>
      </w:pPr>
      <w:r>
        <w:t>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tách theo sáu t</w:t>
      </w:r>
      <w:r>
        <w:t>ệ</w:t>
      </w:r>
      <w:r>
        <w:t>p chương, sau đó h</w:t>
      </w:r>
      <w:r>
        <w:t>ợ</w:t>
      </w:r>
      <w:r>
        <w:t>p nh</w:t>
      </w:r>
      <w:r>
        <w:t>ấ</w:t>
      </w:r>
      <w:r>
        <w:t>t thành ngân hàng s</w:t>
      </w:r>
      <w:r>
        <w:t>ả</w:t>
      </w:r>
      <w:r>
        <w:t>n xu</w:t>
      </w:r>
      <w:r>
        <w:t>ấ</w:t>
      </w:r>
      <w:r>
        <w:t>t b</w:t>
      </w:r>
      <w:r>
        <w:t>ằ</w:t>
      </w:r>
      <w:r>
        <w:t>ng pipeline t</w:t>
      </w:r>
      <w:r>
        <w:t>ự</w:t>
      </w:r>
      <w:r>
        <w:t xml:space="preserve"> đ</w:t>
      </w:r>
      <w:r>
        <w:t>ộ</w:t>
      </w:r>
      <w:r>
        <w:t>ng.</w:t>
      </w:r>
    </w:p>
    <w:p w14:paraId="1570C9BA" w14:textId="77777777" w:rsidR="00957E2D" w:rsidRDefault="000A0CD0">
      <w:pPr>
        <w:pStyle w:val="ListParagraph"/>
        <w:numPr>
          <w:ilvl w:val="0"/>
          <w:numId w:val="10"/>
        </w:numPr>
      </w:pPr>
      <w:r>
        <w:t>Validator ki</w:t>
      </w:r>
      <w:r>
        <w:t>ể</w:t>
      </w:r>
      <w:r>
        <w:t>m tra schema, ID, ngu</w:t>
      </w:r>
      <w:r>
        <w:t>ồ</w:t>
      </w:r>
      <w:r>
        <w:t>n, trang, đáp án, n</w:t>
      </w:r>
      <w:r>
        <w:t>ộ</w:t>
      </w:r>
      <w:r>
        <w:t>i dung HTML rác, trùng l</w:t>
      </w:r>
      <w:r>
        <w:t>ặ</w:t>
      </w:r>
      <w:r>
        <w:t>p và d</w:t>
      </w:r>
      <w:r>
        <w:t>ấ</w:t>
      </w:r>
      <w:r>
        <w:t>u hi</w:t>
      </w:r>
      <w:r>
        <w:t>ệ</w:t>
      </w:r>
      <w:r>
        <w:t>u thiên l</w:t>
      </w:r>
      <w:r>
        <w:t>ệ</w:t>
      </w:r>
      <w:r>
        <w:t>ch đ</w:t>
      </w:r>
      <w:r>
        <w:t>ộ</w:t>
      </w:r>
      <w:r>
        <w:t xml:space="preserve"> dài phương án.</w:t>
      </w:r>
    </w:p>
    <w:p w14:paraId="22F79EF1" w14:textId="77777777" w:rsidR="00957E2D" w:rsidRDefault="000A0CD0">
      <w:pPr>
        <w:pStyle w:val="ListParagraph"/>
        <w:numPr>
          <w:ilvl w:val="0"/>
          <w:numId w:val="10"/>
        </w:numPr>
      </w:pPr>
      <w:r>
        <w:t>Đ</w:t>
      </w:r>
      <w:r>
        <w:t>ợ</w:t>
      </w:r>
      <w:r>
        <w:t>t m</w:t>
      </w:r>
      <w:r>
        <w:t>ở</w:t>
      </w:r>
      <w:r>
        <w:t xml:space="preserve"> r</w:t>
      </w:r>
      <w:r>
        <w:t>ộ</w:t>
      </w:r>
      <w:r>
        <w:t>ng b</w:t>
      </w:r>
      <w:r>
        <w:t>ổ</w:t>
      </w:r>
      <w:r>
        <w:t xml:space="preserve"> sung 204 câu m</w:t>
      </w:r>
      <w:r>
        <w:t>ớ</w:t>
      </w:r>
      <w:r>
        <w:t>i, chia đ</w:t>
      </w:r>
      <w:r>
        <w:t>ề</w:t>
      </w:r>
      <w:r>
        <w:t>u 34 câu cho m</w:t>
      </w:r>
      <w:r>
        <w:t>ỗ</w:t>
      </w:r>
      <w:r>
        <w:t>i chương và dùng 141 trang PDF khác nhau.</w:t>
      </w:r>
    </w:p>
    <w:p w14:paraId="10994A23" w14:textId="77777777" w:rsidR="00957E2D" w:rsidRDefault="000A0CD0">
      <w:pPr>
        <w:pStyle w:val="ListParagraph"/>
        <w:numPr>
          <w:ilvl w:val="0"/>
          <w:numId w:val="10"/>
        </w:numPr>
      </w:pPr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đ</w:t>
      </w:r>
      <w:r>
        <w:t>ị</w:t>
      </w:r>
      <w:r>
        <w:t>nh g</w:t>
      </w:r>
      <w:r>
        <w:t>ầ</w:t>
      </w:r>
      <w:r>
        <w:t>n nh</w:t>
      </w:r>
      <w:r>
        <w:t>ấ</w:t>
      </w:r>
      <w:r>
        <w:t>t: 504 câu h</w:t>
      </w:r>
      <w:r>
        <w:t>ợ</w:t>
      </w:r>
      <w:r>
        <w:t>p l</w:t>
      </w:r>
      <w:r>
        <w:t>ệ</w:t>
      </w:r>
      <w:r>
        <w:t>, 0 l</w:t>
      </w:r>
      <w:r>
        <w:t>ỗ</w:t>
      </w:r>
      <w:r>
        <w:t>i và 0 c</w:t>
      </w:r>
      <w:r>
        <w:t>ả</w:t>
      </w:r>
      <w:r>
        <w:t>nh báo.</w:t>
      </w:r>
    </w:p>
    <w:p w14:paraId="63BDD83C" w14:textId="77777777" w:rsidR="00957E2D" w:rsidRDefault="000A0CD0">
      <w:pPr>
        <w:pStyle w:val="Heading1"/>
      </w:pPr>
      <w:bookmarkStart w:id="3" w:name="_Toc235397520"/>
      <w:r>
        <w:t>3. Các ch</w:t>
      </w:r>
      <w:r>
        <w:t>ứ</w:t>
      </w:r>
      <w:r>
        <w:t>c năng h</w:t>
      </w:r>
      <w:r>
        <w:t>ọ</w:t>
      </w:r>
      <w:r>
        <w:t>c t</w:t>
      </w:r>
      <w:r>
        <w:t>ậ</w:t>
      </w:r>
      <w:r>
        <w:t>p</w:t>
      </w:r>
      <w:bookmarkEnd w:id="3"/>
    </w:p>
    <w:p w14:paraId="051D667E" w14:textId="77777777" w:rsidR="00957E2D" w:rsidRDefault="000A0CD0">
      <w:pPr>
        <w:pStyle w:val="Heading2"/>
      </w:pPr>
      <w:r>
        <w:t>3.1. Ch</w:t>
      </w:r>
      <w:r>
        <w:t>ế</w:t>
      </w:r>
      <w:r>
        <w:t xml:space="preserve"> đ</w:t>
      </w:r>
      <w:r>
        <w:t>ộ</w:t>
      </w:r>
      <w:r>
        <w:t xml:space="preserve"> Luy</w:t>
      </w:r>
      <w:r>
        <w:t>ệ</w:t>
      </w:r>
      <w:r>
        <w:t>n thi</w:t>
      </w:r>
    </w:p>
    <w:p w14:paraId="53F1AA71" w14:textId="77777777" w:rsidR="00957E2D" w:rsidRDefault="000A0CD0">
      <w:r>
        <w:t>Luy</w:t>
      </w:r>
      <w:r>
        <w:t>ệ</w:t>
      </w:r>
      <w:r>
        <w:t>n thi là ch</w:t>
      </w:r>
      <w:r>
        <w:t>ế</w:t>
      </w:r>
      <w:r>
        <w:t xml:space="preserve"> đ</w:t>
      </w:r>
      <w:r>
        <w:t>ộ</w:t>
      </w:r>
      <w:r>
        <w:t xml:space="preserve"> làm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có ch</w:t>
      </w:r>
      <w:r>
        <w:t>ấ</w:t>
      </w:r>
      <w:r>
        <w:t>m đi</w:t>
      </w:r>
      <w:r>
        <w:t>ể</w:t>
      </w:r>
      <w:r>
        <w:t>m. Ngư</w:t>
      </w:r>
      <w:r>
        <w:t>ờ</w:t>
      </w:r>
      <w:r>
        <w:t>i h</w:t>
      </w:r>
      <w:r>
        <w:t>ọ</w:t>
      </w:r>
      <w:r>
        <w:t>c có th</w:t>
      </w:r>
      <w:r>
        <w:t>ể</w:t>
      </w:r>
      <w:r>
        <w:t xml:space="preserve"> l</w:t>
      </w:r>
      <w:r>
        <w:t>ọ</w:t>
      </w:r>
      <w:r>
        <w:t>c theo chương và m</w:t>
      </w:r>
      <w:r>
        <w:t>ứ</w:t>
      </w:r>
      <w:r>
        <w:t>c đ</w:t>
      </w:r>
      <w:r>
        <w:t>ộ</w:t>
      </w:r>
      <w:r>
        <w:t>, xáo tr</w:t>
      </w:r>
      <w:r>
        <w:t>ộ</w:t>
      </w:r>
      <w:r>
        <w:t>n th</w:t>
      </w:r>
      <w:r>
        <w:t>ứ</w:t>
      </w:r>
      <w:r>
        <w:t xml:space="preserve"> t</w:t>
      </w:r>
      <w:r>
        <w:t>ự</w:t>
      </w:r>
      <w:r>
        <w:t>, ch</w:t>
      </w:r>
      <w:r>
        <w:t>ỉ</w:t>
      </w:r>
      <w:r>
        <w:t xml:space="preserve"> xem câu đã đánh d</w:t>
      </w:r>
      <w:r>
        <w:t>ấ</w:t>
      </w:r>
      <w:r>
        <w:t>u ho</w:t>
      </w:r>
      <w:r>
        <w:t>ặ</w:t>
      </w:r>
      <w:r>
        <w:t>c t</w:t>
      </w:r>
      <w:r>
        <w:t>ậ</w:t>
      </w:r>
      <w:r>
        <w:t>p trung vào nhóm hay tr</w:t>
      </w:r>
      <w:r>
        <w:t>ả</w:t>
      </w:r>
      <w:r>
        <w:t xml:space="preserve"> l</w:t>
      </w:r>
      <w:r>
        <w:t>ờ</w:t>
      </w:r>
      <w:r>
        <w:t>i sai. Thanh th</w:t>
      </w:r>
      <w:r>
        <w:t>ố</w:t>
      </w:r>
      <w:r>
        <w:t>ng kê cho bi</w:t>
      </w:r>
      <w:r>
        <w:t>ế</w:t>
      </w:r>
      <w:r>
        <w:t>t v</w:t>
      </w:r>
      <w:r>
        <w:t>ị</w:t>
      </w:r>
      <w:r>
        <w:t xml:space="preserve"> trí hi</w:t>
      </w:r>
      <w:r>
        <w:t>ệ</w:t>
      </w:r>
      <w:r>
        <w:t>n t</w:t>
      </w:r>
      <w:r>
        <w:t>ạ</w:t>
      </w:r>
      <w:r>
        <w:t>i, đi</w:t>
      </w:r>
      <w:r>
        <w:t>ể</w:t>
      </w:r>
      <w:r>
        <w:t>m c</w:t>
      </w:r>
      <w:r>
        <w:t>ủ</w:t>
      </w:r>
      <w:r>
        <w:t>a phiên, s</w:t>
      </w:r>
      <w:r>
        <w:t>ố</w:t>
      </w:r>
      <w:r>
        <w:t xml:space="preserve"> câu đã luy</w:t>
      </w:r>
      <w:r>
        <w:t>ệ</w:t>
      </w:r>
      <w:r>
        <w:t>n và s</w:t>
      </w:r>
      <w:r>
        <w:t>ố</w:t>
      </w:r>
      <w:r>
        <w:t xml:space="preserve"> câu đã đánh d</w:t>
      </w:r>
      <w:r>
        <w:t>ấ</w:t>
      </w:r>
      <w:r>
        <w:t>u.</w:t>
      </w:r>
    </w:p>
    <w:p w14:paraId="79249381" w14:textId="77777777" w:rsidR="00957E2D" w:rsidRDefault="000A0CD0">
      <w:pPr>
        <w:pStyle w:val="ListParagraph"/>
        <w:numPr>
          <w:ilvl w:val="0"/>
          <w:numId w:val="10"/>
        </w:numPr>
      </w:pPr>
      <w:r>
        <w:t>Ch</w:t>
      </w:r>
      <w:r>
        <w:t>ọ</w:t>
      </w:r>
      <w:r>
        <w:t>n m</w:t>
      </w:r>
      <w:r>
        <w:t>ộ</w:t>
      </w:r>
      <w:r>
        <w:t>t phương án đ</w:t>
      </w:r>
      <w:r>
        <w:t>ể</w:t>
      </w:r>
      <w:r>
        <w:t xml:space="preserve"> nh</w:t>
      </w:r>
      <w:r>
        <w:t>ậ</w:t>
      </w:r>
      <w:r>
        <w:t>n tr</w:t>
      </w:r>
      <w:r>
        <w:t>ạ</w:t>
      </w:r>
      <w:r>
        <w:t>ng thái đúng/sai ngay l</w:t>
      </w:r>
      <w:r>
        <w:t>ậ</w:t>
      </w:r>
      <w:r>
        <w:t>p t</w:t>
      </w:r>
      <w:r>
        <w:t>ứ</w:t>
      </w:r>
      <w:r>
        <w:t>c.</w:t>
      </w:r>
    </w:p>
    <w:p w14:paraId="0B3BAFA2" w14:textId="77777777" w:rsidR="00957E2D" w:rsidRDefault="000A0CD0">
      <w:pPr>
        <w:pStyle w:val="ListParagraph"/>
        <w:numPr>
          <w:ilvl w:val="0"/>
          <w:numId w:val="10"/>
        </w:numPr>
      </w:pPr>
      <w:r>
        <w:t>Sau khi tr</w:t>
      </w:r>
      <w:r>
        <w:t>ả</w:t>
      </w:r>
      <w:r>
        <w:t xml:space="preserve"> l</w:t>
      </w:r>
      <w:r>
        <w:t>ờ</w:t>
      </w:r>
      <w:r>
        <w:t>i,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đáp án đúng, gi</w:t>
      </w:r>
      <w:r>
        <w:t>ả</w:t>
      </w:r>
      <w:r>
        <w:t>i thích và ngu</w:t>
      </w:r>
      <w:r>
        <w:t>ồ</w:t>
      </w:r>
      <w:r>
        <w:t>n tài li</w:t>
      </w:r>
      <w:r>
        <w:t>ệ</w:t>
      </w:r>
      <w:r>
        <w:t>u.</w:t>
      </w:r>
    </w:p>
    <w:p w14:paraId="0BCD7F65" w14:textId="77777777" w:rsidR="00957E2D" w:rsidRDefault="000A0CD0">
      <w:pPr>
        <w:pStyle w:val="ListParagraph"/>
        <w:numPr>
          <w:ilvl w:val="0"/>
          <w:numId w:val="10"/>
        </w:numPr>
      </w:pPr>
      <w:r>
        <w:t>Có th</w:t>
      </w:r>
      <w:r>
        <w:t>ể</w:t>
      </w:r>
      <w:r>
        <w:t xml:space="preserve"> quay l</w:t>
      </w:r>
      <w:r>
        <w:t>ạ</w:t>
      </w:r>
      <w:r>
        <w:t>i câu trư</w:t>
      </w:r>
      <w:r>
        <w:t>ớ</w:t>
      </w:r>
      <w:r>
        <w:t>c, chuy</w:t>
      </w:r>
      <w:r>
        <w:t>ể</w:t>
      </w:r>
      <w:r>
        <w:t>n câu sau và xem l</w:t>
      </w:r>
      <w:r>
        <w:t>ạ</w:t>
      </w:r>
      <w:r>
        <w:t>i l</w:t>
      </w:r>
      <w:r>
        <w:t>ự</w:t>
      </w:r>
      <w:r>
        <w:t>a ch</w:t>
      </w:r>
      <w:r>
        <w:t>ọ</w:t>
      </w:r>
      <w:r>
        <w:t>n đã tr</w:t>
      </w:r>
      <w:r>
        <w:t>ả</w:t>
      </w:r>
      <w:r>
        <w:t xml:space="preserve"> l</w:t>
      </w:r>
      <w:r>
        <w:t>ờ</w:t>
      </w:r>
      <w:r>
        <w:t>i.</w:t>
      </w:r>
    </w:p>
    <w:p w14:paraId="659CF93D" w14:textId="77777777" w:rsidR="00957E2D" w:rsidRDefault="000A0CD0">
      <w:pPr>
        <w:pStyle w:val="ListParagraph"/>
        <w:numPr>
          <w:ilvl w:val="0"/>
          <w:numId w:val="10"/>
        </w:numPr>
      </w:pPr>
      <w:r>
        <w:t>Nút đánh d</w:t>
      </w:r>
      <w:r>
        <w:t>ấ</w:t>
      </w:r>
      <w:r>
        <w:t>u giúp t</w:t>
      </w:r>
      <w:r>
        <w:t>ạ</w:t>
      </w:r>
      <w:r>
        <w:t>o danh sách ôn t</w:t>
      </w:r>
      <w:r>
        <w:t>ậ</w:t>
      </w:r>
      <w:r>
        <w:t>p cá nhân; b</w:t>
      </w:r>
      <w:r>
        <w:t>ộ</w:t>
      </w:r>
      <w:r>
        <w:t xml:space="preserve"> l</w:t>
      </w:r>
      <w:r>
        <w:t>ọ</w:t>
      </w:r>
      <w:r>
        <w:t>c “Hay sai” t</w:t>
      </w:r>
      <w:r>
        <w:t>ậ</w:t>
      </w:r>
      <w:r>
        <w:t>p trung vào ki</w:t>
      </w:r>
      <w:r>
        <w:t>ế</w:t>
      </w:r>
      <w:r>
        <w:t>n th</w:t>
      </w:r>
      <w:r>
        <w:t>ứ</w:t>
      </w:r>
      <w:r>
        <w:t>c còn y</w:t>
      </w:r>
      <w:r>
        <w:t>ế</w:t>
      </w:r>
      <w:r>
        <w:t>u.</w:t>
      </w:r>
    </w:p>
    <w:p w14:paraId="5212982A" w14:textId="77777777" w:rsidR="00957E2D" w:rsidRDefault="000A0CD0">
      <w:pPr>
        <w:pStyle w:val="Heading2"/>
      </w:pPr>
      <w:r>
        <w:t>3.2. Ch</w:t>
      </w:r>
      <w:r>
        <w:t>ế</w:t>
      </w:r>
      <w:r>
        <w:t xml:space="preserve"> đ</w:t>
      </w:r>
      <w:r>
        <w:t>ộ</w:t>
      </w:r>
      <w:r>
        <w:t xml:space="preserve"> Flashcard</w:t>
      </w:r>
    </w:p>
    <w:p w14:paraId="2E645887" w14:textId="77777777" w:rsidR="00957E2D" w:rsidRDefault="000A0CD0">
      <w:r>
        <w:t>Flashcard dùng cùng b</w:t>
      </w:r>
      <w:r>
        <w:t>ộ</w:t>
      </w:r>
      <w:r>
        <w:t xml:space="preserve"> l</w:t>
      </w:r>
      <w:r>
        <w:t>ọ</w:t>
      </w:r>
      <w:r>
        <w:t>c và th</w:t>
      </w:r>
      <w:r>
        <w:t>ứ</w:t>
      </w:r>
      <w:r>
        <w:t xml:space="preserve"> t</w:t>
      </w:r>
      <w:r>
        <w:t>ự</w:t>
      </w:r>
      <w:r>
        <w:t xml:space="preserve"> câu h</w:t>
      </w:r>
      <w:r>
        <w:t>ỏ</w:t>
      </w:r>
      <w:r>
        <w:t>i nhưng không bu</w:t>
      </w:r>
      <w:r>
        <w:t>ộ</w:t>
      </w:r>
      <w:r>
        <w:t>c ngư</w:t>
      </w:r>
      <w:r>
        <w:t>ờ</w:t>
      </w:r>
      <w:r>
        <w:t>i h</w:t>
      </w:r>
      <w:r>
        <w:t>ọ</w:t>
      </w:r>
      <w:r>
        <w:t>c ph</w:t>
      </w:r>
      <w:r>
        <w:t>ả</w:t>
      </w:r>
      <w:r>
        <w:t>i ch</w:t>
      </w:r>
      <w:r>
        <w:t>ọ</w:t>
      </w:r>
      <w:r>
        <w:t>n đáp án đ</w:t>
      </w:r>
      <w:r>
        <w:t>ể</w:t>
      </w:r>
      <w:r>
        <w:t xml:space="preserve"> ch</w:t>
      </w:r>
      <w:r>
        <w:t>ấ</w:t>
      </w:r>
      <w:r>
        <w:t>m đi</w:t>
      </w:r>
      <w:r>
        <w:t>ể</w:t>
      </w:r>
      <w:r>
        <w:t>m. Thao tác l</w:t>
      </w:r>
      <w:r>
        <w:t>ậ</w:t>
      </w:r>
      <w:r>
        <w:t>t th</w:t>
      </w:r>
      <w:r>
        <w:t>ẻ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đáp án, gi</w:t>
      </w:r>
      <w:r>
        <w:t>ả</w:t>
      </w:r>
      <w:r>
        <w:t>i thích và ngu</w:t>
      </w:r>
      <w:r>
        <w:t>ồ</w:t>
      </w:r>
      <w:r>
        <w:t>n. Cách này phù h</w:t>
      </w:r>
      <w:r>
        <w:t>ợ</w:t>
      </w:r>
      <w:r>
        <w:t>p v</w:t>
      </w:r>
      <w:r>
        <w:t>ớ</w:t>
      </w:r>
      <w:r>
        <w:t>i ôn nhanh, t</w:t>
      </w:r>
      <w:r>
        <w:t>ự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trong đ</w:t>
      </w:r>
      <w:r>
        <w:t>ầ</w:t>
      </w:r>
      <w:r>
        <w:t>u ho</w:t>
      </w:r>
      <w:r>
        <w:t>ặ</w:t>
      </w:r>
      <w:r>
        <w:t>c h</w:t>
      </w:r>
      <w:r>
        <w:t>ọ</w:t>
      </w:r>
      <w:r>
        <w:t>c theo nhóm.</w:t>
      </w:r>
    </w:p>
    <w:p w14:paraId="5AA501A4" w14:textId="77777777" w:rsidR="00957E2D" w:rsidRDefault="000A0CD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764FA46" wp14:editId="67E2188F">
            <wp:extent cx="5650992" cy="3531870"/>
            <wp:effectExtent l="0" t="0" r="0" b="0"/>
            <wp:docPr id="3" name="Picture 3" descr="Giao diện Flashcard đã lật, làm nổi bật đáp án đúng và phần giải thích." title="Giao diện Flashcard đã lật, làm nổi bật đáp án đúng và phần giải thí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03-flashcard-revealed-1440x9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DF2D" w14:textId="77777777" w:rsidR="00957E2D" w:rsidRDefault="000A0CD0">
      <w:pPr>
        <w:pStyle w:val="Caption"/>
        <w:jc w:val="center"/>
      </w:pPr>
      <w:r>
        <w:t>Hình 2. Flashcard sau khi l</w:t>
      </w:r>
      <w:r>
        <w:t>ậ</w:t>
      </w:r>
      <w:r>
        <w:t>t th</w:t>
      </w:r>
      <w:r>
        <w:t>ẻ</w:t>
      </w:r>
      <w:r>
        <w:t>, hi</w:t>
      </w:r>
      <w:r>
        <w:t>ể</w:t>
      </w:r>
      <w:r>
        <w:t>n th</w:t>
      </w:r>
      <w:r>
        <w:t>ị</w:t>
      </w:r>
      <w:r>
        <w:t xml:space="preserve"> đáp án, gi</w:t>
      </w:r>
      <w:r>
        <w:t>ả</w:t>
      </w:r>
      <w:r>
        <w:t>i thích và ngu</w:t>
      </w:r>
      <w:r>
        <w:t>ồ</w:t>
      </w:r>
      <w:r>
        <w:t>n.</w:t>
      </w:r>
    </w:p>
    <w:p w14:paraId="454A78B8" w14:textId="77777777" w:rsidR="00957E2D" w:rsidRDefault="000A0CD0">
      <w:pPr>
        <w:pStyle w:val="Heading2"/>
      </w:pPr>
      <w:r>
        <w:t>3.3. Ch</w:t>
      </w:r>
      <w:r>
        <w:t>ế</w:t>
      </w:r>
      <w:r>
        <w:t xml:space="preserve"> đ</w:t>
      </w:r>
      <w:r>
        <w:t>ộ</w:t>
      </w:r>
      <w:r>
        <w:t xml:space="preserve"> Tìm ki</w:t>
      </w:r>
      <w:r>
        <w:t>ế</w:t>
      </w:r>
      <w:r>
        <w:t>m</w:t>
      </w:r>
    </w:p>
    <w:p w14:paraId="55060D99" w14:textId="77777777" w:rsidR="00957E2D" w:rsidRDefault="000A0CD0">
      <w:r>
        <w:t>Tìm ki</w:t>
      </w:r>
      <w:r>
        <w:t>ế</w:t>
      </w:r>
      <w:r>
        <w:t>m cho phép tra c</w:t>
      </w:r>
      <w:r>
        <w:t>ứ</w:t>
      </w:r>
      <w:r>
        <w:t>u toàn b</w:t>
      </w:r>
      <w:r>
        <w:t>ộ</w:t>
      </w:r>
      <w:r>
        <w:t xml:space="preserve"> 504 câu theo t</w:t>
      </w:r>
      <w:r>
        <w:t>ừ</w:t>
      </w:r>
      <w:r>
        <w:t xml:space="preserve"> khóa. 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nh</w:t>
      </w:r>
      <w:r>
        <w:t>ậ</w:t>
      </w:r>
      <w:r>
        <w:t>p không d</w:t>
      </w:r>
      <w:r>
        <w:t>ấ</w:t>
      </w:r>
      <w:r>
        <w:t>u, làm n</w:t>
      </w:r>
      <w:r>
        <w:t>ổ</w:t>
      </w:r>
      <w:r>
        <w:t>i b</w:t>
      </w:r>
      <w:r>
        <w:t>ậ</w:t>
      </w:r>
      <w:r>
        <w:t>t ph</w:t>
      </w:r>
      <w:r>
        <w:t>ầ</w:t>
      </w:r>
      <w:r>
        <w:t>n kh</w:t>
      </w:r>
      <w:r>
        <w:t>ớ</w:t>
      </w:r>
      <w:r>
        <w:t>p và nhóm k</w:t>
      </w:r>
      <w:r>
        <w:t>ế</w:t>
      </w:r>
      <w:r>
        <w:t>t qu</w:t>
      </w:r>
      <w:r>
        <w:t>ả</w:t>
      </w:r>
      <w:r>
        <w:t xml:space="preserve"> theo chương. Ch</w:t>
      </w:r>
      <w:r>
        <w:t>ế</w:t>
      </w:r>
      <w:r>
        <w:t xml:space="preserve"> đ</w:t>
      </w:r>
      <w:r>
        <w:t>ộ</w:t>
      </w:r>
      <w:r>
        <w:t xml:space="preserve"> này h</w:t>
      </w:r>
      <w:r>
        <w:t>ữ</w:t>
      </w:r>
      <w:r>
        <w:t>u ích khi c</w:t>
      </w:r>
      <w:r>
        <w:t>ầ</w:t>
      </w:r>
      <w:r>
        <w:t>n ôn m</w:t>
      </w:r>
      <w:r>
        <w:t>ộ</w:t>
      </w:r>
      <w:r>
        <w:t>t khái ni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  <w:r>
        <w:t xml:space="preserve"> như giá tr</w:t>
      </w:r>
      <w:r>
        <w:t>ị</w:t>
      </w:r>
      <w:r>
        <w:t xml:space="preserve"> th</w:t>
      </w:r>
      <w:r>
        <w:t>ặ</w:t>
      </w:r>
      <w:r>
        <w:t>ng dư, tư b</w:t>
      </w:r>
      <w:r>
        <w:t>ả</w:t>
      </w:r>
      <w:r>
        <w:t>n tài chính, quan h</w:t>
      </w:r>
      <w:r>
        <w:t>ệ</w:t>
      </w:r>
      <w:r>
        <w:t xml:space="preserve"> l</w:t>
      </w:r>
      <w:r>
        <w:t>ợ</w:t>
      </w:r>
      <w:r>
        <w:t>i ích ho</w:t>
      </w:r>
      <w:r>
        <w:t>ặ</w:t>
      </w:r>
      <w:r>
        <w:t>c h</w:t>
      </w:r>
      <w:r>
        <w:t>ộ</w:t>
      </w:r>
      <w:r>
        <w:t>i nh</w:t>
      </w:r>
      <w:r>
        <w:t>ậ</w:t>
      </w:r>
      <w:r>
        <w:t>p kinh t</w:t>
      </w:r>
      <w:r>
        <w:t>ế</w:t>
      </w:r>
      <w:r>
        <w:t xml:space="preserve"> qu</w:t>
      </w:r>
      <w:r>
        <w:t>ố</w:t>
      </w:r>
      <w:r>
        <w:t>c t</w:t>
      </w:r>
      <w:r>
        <w:t>ế</w:t>
      </w:r>
      <w:r>
        <w:t>.</w:t>
      </w:r>
    </w:p>
    <w:p w14:paraId="64448FDB" w14:textId="77777777" w:rsidR="00957E2D" w:rsidRDefault="000A0CD0">
      <w:pPr>
        <w:pStyle w:val="Heading2"/>
      </w:pPr>
      <w:r>
        <w:t>3.4. Đánh d</w:t>
      </w:r>
      <w:r>
        <w:t>ấ</w:t>
      </w:r>
      <w:r>
        <w:t>u, th</w:t>
      </w:r>
      <w:r>
        <w:t>ố</w:t>
      </w:r>
      <w:r>
        <w:t>ng kê và lưu ti</w:t>
      </w:r>
      <w:r>
        <w:t>ế</w:t>
      </w:r>
      <w:r>
        <w:t>n đ</w:t>
      </w:r>
      <w:r>
        <w:t>ộ</w:t>
      </w:r>
    </w:p>
    <w:p w14:paraId="354FA644" w14:textId="77777777" w:rsidR="00957E2D" w:rsidRDefault="000A0CD0">
      <w:r>
        <w:t>Website t</w:t>
      </w:r>
      <w:r>
        <w:t>ự</w:t>
      </w:r>
      <w:r>
        <w:t xml:space="preserve"> đ</w:t>
      </w:r>
      <w:r>
        <w:t>ộ</w:t>
      </w:r>
      <w:r>
        <w:t>ng lưu ti</w:t>
      </w:r>
      <w:r>
        <w:t>ế</w:t>
      </w:r>
      <w:r>
        <w:t>n đ</w:t>
      </w:r>
      <w:r>
        <w:t>ộ</w:t>
      </w:r>
      <w:r>
        <w:t xml:space="preserve"> h</w:t>
      </w:r>
      <w:r>
        <w:t>ọ</w:t>
      </w:r>
      <w:r>
        <w:t>c trên trình duy</w:t>
      </w:r>
      <w:r>
        <w:t>ệ</w:t>
      </w:r>
      <w:r>
        <w:t>t. Phiên Luy</w:t>
      </w:r>
      <w:r>
        <w:t>ệ</w:t>
      </w:r>
      <w:r>
        <w:t>n thi và Flashcard đư</w:t>
      </w:r>
      <w:r>
        <w:t>ợ</w:t>
      </w:r>
      <w:r>
        <w:t>c lưu đ</w:t>
      </w:r>
      <w:r>
        <w:t>ộ</w:t>
      </w:r>
      <w:r>
        <w:t>c l</w:t>
      </w:r>
      <w:r>
        <w:t>ậ</w:t>
      </w:r>
      <w:r>
        <w:t>p, g</w:t>
      </w:r>
      <w:r>
        <w:t>ồ</w:t>
      </w:r>
      <w:r>
        <w:t>m b</w:t>
      </w:r>
      <w:r>
        <w:t>ộ</w:t>
      </w:r>
      <w:r>
        <w:t xml:space="preserve"> l</w:t>
      </w:r>
      <w:r>
        <w:t>ọ</w:t>
      </w:r>
      <w:r>
        <w:t>c, th</w:t>
      </w:r>
      <w:r>
        <w:t>ứ</w:t>
      </w:r>
      <w:r>
        <w:t xml:space="preserve"> t</w:t>
      </w:r>
      <w:r>
        <w:t>ự</w:t>
      </w:r>
      <w:r>
        <w:t xml:space="preserve"> câu sau khi xáo tr</w:t>
      </w:r>
      <w:r>
        <w:t>ộ</w:t>
      </w:r>
      <w:r>
        <w:t>n, v</w:t>
      </w:r>
      <w:r>
        <w:t>ị</w:t>
      </w:r>
      <w:r>
        <w:t xml:space="preserve"> trí hi</w:t>
      </w:r>
      <w:r>
        <w:t>ệ</w:t>
      </w:r>
      <w:r>
        <w:t>n t</w:t>
      </w:r>
      <w:r>
        <w:t>ạ</w:t>
      </w:r>
      <w:r>
        <w:t>i, các l</w:t>
      </w:r>
      <w:r>
        <w:t>ự</w:t>
      </w:r>
      <w:r>
        <w:t>a ch</w:t>
      </w:r>
      <w:r>
        <w:t>ọ</w:t>
      </w:r>
      <w:r>
        <w:t>n đã tr</w:t>
      </w:r>
      <w:r>
        <w:t>ả</w:t>
      </w:r>
      <w:r>
        <w:t xml:space="preserve"> l</w:t>
      </w:r>
      <w:r>
        <w:t>ờ</w:t>
      </w:r>
      <w:r>
        <w:t>i, đi</w:t>
      </w:r>
      <w:r>
        <w:t>ể</w:t>
      </w:r>
      <w:r>
        <w:t>m phiên và tr</w:t>
      </w:r>
      <w:r>
        <w:t>ạ</w:t>
      </w:r>
      <w:r>
        <w:t>ng thái l</w:t>
      </w:r>
      <w:r>
        <w:t>ậ</w:t>
      </w:r>
      <w:r>
        <w:t>t th</w:t>
      </w:r>
      <w:r>
        <w:t>ẻ</w:t>
      </w:r>
      <w:r>
        <w:t>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sau m</w:t>
      </w:r>
      <w:r>
        <w:t>ỗ</w:t>
      </w:r>
      <w:r>
        <w:t>i câu tr</w:t>
      </w:r>
      <w:r>
        <w:t>ả</w:t>
      </w:r>
      <w:r>
        <w:t xml:space="preserve"> l</w:t>
      </w:r>
      <w:r>
        <w:t>ờ</w:t>
      </w:r>
      <w:r>
        <w:t>i, khi chuy</w:t>
      </w:r>
      <w:r>
        <w:t>ể</w:t>
      </w:r>
      <w:r>
        <w:t>n câu, đ</w:t>
      </w:r>
      <w:r>
        <w:t>ổ</w:t>
      </w:r>
      <w:r>
        <w:t>i ch</w:t>
      </w:r>
      <w:r>
        <w:t>ế</w:t>
      </w:r>
      <w:r>
        <w:t xml:space="preserve"> đ</w:t>
      </w:r>
      <w:r>
        <w:t>ộ</w:t>
      </w:r>
      <w:r>
        <w:t>, t</w:t>
      </w:r>
      <w:r>
        <w:t>ả</w:t>
      </w:r>
      <w:r>
        <w:t>i l</w:t>
      </w:r>
      <w:r>
        <w:t>ạ</w:t>
      </w:r>
      <w:r>
        <w:t>i trang ho</w:t>
      </w:r>
      <w:r>
        <w:t>ặ</w:t>
      </w:r>
      <w:r>
        <w:t>c t</w:t>
      </w:r>
      <w:r>
        <w:t>ạ</w:t>
      </w:r>
      <w:r>
        <w:t>m r</w:t>
      </w:r>
      <w:r>
        <w:t>ờ</w:t>
      </w:r>
      <w:r>
        <w:t>i trang.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57E2D" w14:paraId="6044A77A" w14:textId="77777777">
        <w:trPr>
          <w:tblHeader/>
        </w:trPr>
        <w:tc>
          <w:tcPr>
            <w:tcW w:w="9360" w:type="dxa"/>
            <w:tcBorders>
              <w:top w:val="nil"/>
              <w:left w:val="single" w:sz="18" w:space="0" w:color="1D5E4A"/>
              <w:bottom w:val="nil"/>
              <w:right w:val="nil"/>
            </w:tcBorders>
            <w:shd w:val="clear" w:color="auto" w:fill="EAF3EE"/>
            <w:tcMar>
              <w:top w:w="140" w:type="dxa"/>
              <w:left w:w="190" w:type="dxa"/>
              <w:bottom w:w="140" w:type="dxa"/>
              <w:right w:w="190" w:type="dxa"/>
            </w:tcMar>
          </w:tcPr>
          <w:p w14:paraId="4BAA5326" w14:textId="77777777" w:rsidR="00957E2D" w:rsidRDefault="000A0CD0">
            <w:pPr>
              <w:spacing w:after="0" w:line="276" w:lineRule="auto"/>
            </w:pPr>
            <w:r>
              <w:rPr>
                <w:b/>
                <w:color w:val="1D5E4A"/>
              </w:rPr>
              <w:t>L</w:t>
            </w:r>
            <w:r>
              <w:rPr>
                <w:b/>
                <w:color w:val="1D5E4A"/>
              </w:rPr>
              <w:t>ợ</w:t>
            </w:r>
            <w:r>
              <w:rPr>
                <w:b/>
                <w:color w:val="1D5E4A"/>
              </w:rPr>
              <w:t xml:space="preserve">i ích: </w:t>
            </w:r>
            <w:r>
              <w:t>Ngư</w:t>
            </w:r>
            <w:r>
              <w:t>ờ</w:t>
            </w:r>
            <w:r>
              <w:t>i h</w:t>
            </w:r>
            <w:r>
              <w:t>ọ</w:t>
            </w:r>
            <w:r>
              <w:t>c có th</w:t>
            </w:r>
            <w:r>
              <w:t>ể</w:t>
            </w:r>
            <w:r>
              <w:t xml:space="preserve"> làm đ</w:t>
            </w:r>
            <w:r>
              <w:t>ế</w:t>
            </w:r>
            <w:r>
              <w:t>n câu th</w:t>
            </w:r>
            <w:r>
              <w:t>ứ</w:t>
            </w:r>
            <w:r>
              <w:t xml:space="preserve"> 10, chuy</w:t>
            </w:r>
            <w:r>
              <w:t>ể</w:t>
            </w:r>
            <w:r>
              <w:t>n sang m</w:t>
            </w:r>
            <w:r>
              <w:t>ụ</w:t>
            </w:r>
            <w:r>
              <w:t>c khác ho</w:t>
            </w:r>
            <w:r>
              <w:t>ặ</w:t>
            </w:r>
            <w:r>
              <w:t>c m</w:t>
            </w:r>
            <w:r>
              <w:t>ở</w:t>
            </w:r>
            <w:r>
              <w:t xml:space="preserve"> trang web khác r</w:t>
            </w:r>
            <w:r>
              <w:t>ồ</w:t>
            </w:r>
            <w:r>
              <w:t>i quay l</w:t>
            </w:r>
            <w:r>
              <w:t>ạ</w:t>
            </w:r>
            <w:r>
              <w:t>i mà không m</w:t>
            </w:r>
            <w:r>
              <w:t>ấ</w:t>
            </w:r>
            <w:r>
              <w:t>t v</w:t>
            </w:r>
            <w:r>
              <w:t>ị</w:t>
            </w:r>
            <w:r>
              <w:t xml:space="preserve"> trí và k</w:t>
            </w:r>
            <w:r>
              <w:t>ế</w:t>
            </w:r>
            <w:r>
              <w:t>t qu</w:t>
            </w:r>
            <w:r>
              <w:t>ả</w:t>
            </w:r>
            <w:r>
              <w:t>. Nút Đ</w:t>
            </w:r>
            <w:r>
              <w:t>ặ</w:t>
            </w:r>
            <w:r>
              <w:t>t l</w:t>
            </w:r>
            <w:r>
              <w:t>ạ</w:t>
            </w:r>
            <w:r>
              <w:t>i xóa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 khi ngư</w:t>
            </w:r>
            <w:r>
              <w:t>ờ</w:t>
            </w:r>
            <w:r>
              <w:t>i dùng mu</w:t>
            </w:r>
            <w:r>
              <w:t>ố</w:t>
            </w:r>
            <w:r>
              <w:t>n b</w:t>
            </w:r>
            <w:r>
              <w:t>ắ</w:t>
            </w:r>
            <w:r>
              <w:t>t đ</w:t>
            </w:r>
            <w:r>
              <w:t>ầ</w:t>
            </w:r>
            <w:r>
              <w:t>u m</w:t>
            </w:r>
            <w:r>
              <w:t>ộ</w:t>
            </w:r>
            <w:r>
              <w:t>t phiên m</w:t>
            </w:r>
            <w:r>
              <w:t>ớ</w:t>
            </w:r>
            <w:r>
              <w:t>i.</w:t>
            </w:r>
          </w:p>
        </w:tc>
      </w:tr>
    </w:tbl>
    <w:p w14:paraId="44D9E8E2" w14:textId="77777777" w:rsidR="00957E2D" w:rsidRDefault="00957E2D">
      <w:pPr>
        <w:spacing w:after="40"/>
      </w:pPr>
    </w:p>
    <w:p w14:paraId="76C7FFB6" w14:textId="77777777" w:rsidR="00957E2D" w:rsidRDefault="000A0CD0">
      <w:pPr>
        <w:pStyle w:val="Heading1"/>
        <w:pageBreakBefore/>
      </w:pPr>
      <w:bookmarkStart w:id="4" w:name="_Toc235397521"/>
      <w:r>
        <w:lastRenderedPageBreak/>
        <w:t>4. Ch</w:t>
      </w:r>
      <w:r>
        <w:t>ế</w:t>
      </w:r>
      <w:r>
        <w:t xml:space="preserve"> đ</w:t>
      </w:r>
      <w:r>
        <w:t>ộ</w:t>
      </w:r>
      <w:r>
        <w:t xml:space="preserve"> game Công thành</w:t>
      </w:r>
      <w:bookmarkEnd w:id="4"/>
    </w:p>
    <w:p w14:paraId="71A9F29C" w14:textId="77777777" w:rsidR="00957E2D" w:rsidRDefault="000A0CD0">
      <w:pPr>
        <w:pStyle w:val="Heading2"/>
      </w:pPr>
      <w:r>
        <w:t>4.1. M</w:t>
      </w:r>
      <w:r>
        <w:t>ụ</w:t>
      </w:r>
      <w:r>
        <w:t>c tiêu và kh</w:t>
      </w:r>
      <w:r>
        <w:t>ở</w:t>
      </w:r>
      <w:r>
        <w:t>i t</w:t>
      </w:r>
      <w:r>
        <w:t>ạ</w:t>
      </w:r>
      <w:r>
        <w:t>o chi</w:t>
      </w:r>
      <w:r>
        <w:t>ế</w:t>
      </w:r>
      <w:r>
        <w:t>n d</w:t>
      </w:r>
      <w:r>
        <w:t>ị</w:t>
      </w:r>
      <w:r>
        <w:t>ch</w:t>
      </w:r>
    </w:p>
    <w:p w14:paraId="1FCD3080" w14:textId="77777777" w:rsidR="00957E2D" w:rsidRDefault="000A0CD0">
      <w:r>
        <w:t>Công thành là game chi</w:t>
      </w:r>
      <w:r>
        <w:t>ế</w:t>
      </w:r>
      <w:r>
        <w:t>n lư</w:t>
      </w:r>
      <w:r>
        <w:t>ợ</w:t>
      </w:r>
      <w:r>
        <w:t>c theo lư</w:t>
      </w:r>
      <w:r>
        <w:t>ợ</w:t>
      </w:r>
      <w:r>
        <w:t>t, trong đó ki</w:t>
      </w:r>
      <w:r>
        <w:t>ế</w:t>
      </w:r>
      <w:r>
        <w:t>n th</w:t>
      </w:r>
      <w:r>
        <w:t>ứ</w:t>
      </w:r>
      <w:r>
        <w:t>c MLN222 quy</w:t>
      </w:r>
      <w:r>
        <w:t>ế</w:t>
      </w:r>
      <w:r>
        <w:t>t đ</w:t>
      </w:r>
      <w:r>
        <w:t>ị</w:t>
      </w:r>
      <w:r>
        <w:t>nh m</w:t>
      </w:r>
      <w:r>
        <w:t>ộ</w:t>
      </w:r>
      <w:r>
        <w:t>t ph</w:t>
      </w:r>
      <w:r>
        <w:t>ầ</w:t>
      </w:r>
      <w:r>
        <w:t>n năng l</w:t>
      </w:r>
      <w:r>
        <w:t>ự</w:t>
      </w:r>
      <w:r>
        <w:t>c phát tri</w:t>
      </w:r>
      <w:r>
        <w:t>ể</w:t>
      </w:r>
      <w:r>
        <w:t>n th</w:t>
      </w:r>
      <w:r>
        <w:t>ế</w:t>
      </w:r>
      <w:r>
        <w:t xml:space="preserve"> l</w:t>
      </w:r>
      <w:r>
        <w:t>ự</w:t>
      </w:r>
      <w:r>
        <w:t>c. Ngư</w:t>
      </w:r>
      <w:r>
        <w:t>ờ</w:t>
      </w:r>
      <w:r>
        <w:t>i chơi ch</w:t>
      </w:r>
      <w:r>
        <w:t>ọ</w:t>
      </w:r>
      <w:r>
        <w:t>n m</w:t>
      </w:r>
      <w:r>
        <w:t>ộ</w:t>
      </w:r>
      <w:r>
        <w:t>t trong 34 t</w:t>
      </w:r>
      <w:r>
        <w:t>ỉ</w:t>
      </w:r>
      <w:r>
        <w:t>nh/thành làm căn c</w:t>
      </w:r>
      <w:r>
        <w:t>ứ</w:t>
      </w:r>
      <w:r>
        <w:t xml:space="preserve"> kh</w:t>
      </w:r>
      <w:r>
        <w:t>ở</w:t>
      </w:r>
      <w:r>
        <w:t>i đ</w:t>
      </w:r>
      <w:r>
        <w:t>ầ</w:t>
      </w:r>
      <w:r>
        <w:t>u; 33 đ</w:t>
      </w:r>
      <w:r>
        <w:t>ị</w:t>
      </w:r>
      <w:r>
        <w:t>a bàn còn l</w:t>
      </w:r>
      <w:r>
        <w:t>ạ</w:t>
      </w:r>
      <w:r>
        <w:t>i do các th</w:t>
      </w:r>
      <w:r>
        <w:t>ế</w:t>
      </w:r>
      <w:r>
        <w:t xml:space="preserve"> l</w:t>
      </w:r>
      <w:r>
        <w:t>ự</w:t>
      </w:r>
      <w:r>
        <w:t>c NPC cát c</w:t>
      </w:r>
      <w:r>
        <w:t>ứ</w:t>
      </w:r>
      <w:r>
        <w:t>. M</w:t>
      </w:r>
      <w:r>
        <w:t>ỗ</w:t>
      </w:r>
      <w:r>
        <w:t>i t</w:t>
      </w:r>
      <w:r>
        <w:t>ỉ</w:t>
      </w:r>
      <w:r>
        <w:t>nh có vùng, đ</w:t>
      </w:r>
      <w:r>
        <w:t>ị</w:t>
      </w:r>
      <w:r>
        <w:t>a hình, quy mô s</w:t>
      </w:r>
      <w:r>
        <w:t>ứ</w:t>
      </w:r>
      <w:r>
        <w:t>c ch</w:t>
      </w:r>
      <w:r>
        <w:t>ứ</w:t>
      </w:r>
      <w:r>
        <w:t>a và đ</w:t>
      </w:r>
      <w:r>
        <w:t>ặ</w:t>
      </w:r>
      <w:r>
        <w:t>c tính kinh t</w:t>
      </w:r>
      <w:r>
        <w:t>ế</w:t>
      </w:r>
      <w:r>
        <w:t xml:space="preserve"> ho</w:t>
      </w:r>
      <w:r>
        <w:t>ặ</w:t>
      </w:r>
      <w:r>
        <w:t>c phòng th</w:t>
      </w:r>
      <w:r>
        <w:t>ủ</w:t>
      </w:r>
      <w:r>
        <w:t xml:space="preserve"> riêng.</w:t>
      </w:r>
    </w:p>
    <w:p w14:paraId="1DCA72A6" w14:textId="77777777" w:rsidR="00957E2D" w:rsidRDefault="000A0CD0">
      <w:r>
        <w:t>M</w:t>
      </w:r>
      <w:r>
        <w:t>ụ</w:t>
      </w:r>
      <w:r>
        <w:t>c tiêu chi</w:t>
      </w:r>
      <w:r>
        <w:t>ế</w:t>
      </w:r>
      <w:r>
        <w:t>n d</w:t>
      </w:r>
      <w:r>
        <w:t>ị</w:t>
      </w:r>
      <w:r>
        <w:t>ch là m</w:t>
      </w:r>
      <w:r>
        <w:t>ở</w:t>
      </w:r>
      <w:r>
        <w:t xml:space="preserve"> r</w:t>
      </w:r>
      <w:r>
        <w:t>ộ</w:t>
      </w:r>
      <w:r>
        <w:t>ng quy</w:t>
      </w:r>
      <w:r>
        <w:t>ề</w:t>
      </w:r>
      <w:r>
        <w:t>n ki</w:t>
      </w:r>
      <w:r>
        <w:t>ể</w:t>
      </w:r>
      <w:r>
        <w:t>m soát trên b</w:t>
      </w:r>
      <w:r>
        <w:t>ả</w:t>
      </w:r>
      <w:r>
        <w:t>n đ</w:t>
      </w:r>
      <w:r>
        <w:t>ồ</w:t>
      </w:r>
      <w:r>
        <w:t>, qu</w:t>
      </w:r>
      <w:r>
        <w:t>ả</w:t>
      </w:r>
      <w:r>
        <w:t>n lý dân s</w:t>
      </w:r>
      <w:r>
        <w:t>ố</w:t>
      </w:r>
      <w:r>
        <w:t xml:space="preserve"> và tài nguyên, xây d</w:t>
      </w:r>
      <w:r>
        <w:t>ự</w:t>
      </w:r>
      <w:r>
        <w:t>ng quân đ</w:t>
      </w:r>
      <w:r>
        <w:t>ộ</w:t>
      </w:r>
      <w:r>
        <w:t>i, thi</w:t>
      </w:r>
      <w:r>
        <w:t>ế</w:t>
      </w:r>
      <w:r>
        <w:t>t l</w:t>
      </w:r>
      <w:r>
        <w:t>ậ</w:t>
      </w:r>
      <w:r>
        <w:t>p quan h</w:t>
      </w:r>
      <w:r>
        <w:t>ệ</w:t>
      </w:r>
      <w:r>
        <w:t xml:space="preserve"> v</w:t>
      </w:r>
      <w:r>
        <w:t>ớ</w:t>
      </w:r>
      <w:r>
        <w:t>i các th</w:t>
      </w:r>
      <w:r>
        <w:t>ế</w:t>
      </w:r>
      <w:r>
        <w:t xml:space="preserve"> l</w:t>
      </w:r>
      <w:r>
        <w:t>ự</w:t>
      </w:r>
      <w:r>
        <w:t>c khác và hoàn thành đi</w:t>
      </w:r>
      <w:r>
        <w:t>ề</w:t>
      </w:r>
      <w:r>
        <w:t>u ki</w:t>
      </w:r>
      <w:r>
        <w:t>ệ</w:t>
      </w:r>
      <w:r>
        <w:t>n th</w:t>
      </w:r>
      <w:r>
        <w:t>ố</w:t>
      </w:r>
      <w:r>
        <w:t>ng nh</w:t>
      </w:r>
      <w:r>
        <w:t>ấ</w:t>
      </w:r>
      <w:r>
        <w:t>t. Chi</w:t>
      </w:r>
      <w:r>
        <w:t>ế</w:t>
      </w:r>
      <w:r>
        <w:t>n d</w:t>
      </w:r>
      <w:r>
        <w:t>ị</w:t>
      </w:r>
      <w:r>
        <w:t>ch không có gi</w:t>
      </w:r>
      <w:r>
        <w:t>ớ</w:t>
      </w:r>
      <w:r>
        <w:t>i h</w:t>
      </w:r>
      <w:r>
        <w:t>ạ</w:t>
      </w:r>
      <w:r>
        <w:t>n lư</w:t>
      </w:r>
      <w:r>
        <w:t>ợ</w:t>
      </w:r>
      <w:r>
        <w:t>t c</w:t>
      </w:r>
      <w:r>
        <w:t>ứ</w:t>
      </w:r>
      <w:r>
        <w:t>ng nên ngư</w:t>
      </w:r>
      <w:r>
        <w:t>ờ</w:t>
      </w:r>
      <w:r>
        <w:t>i chơi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</w:t>
      </w:r>
      <w:r>
        <w:t>ừ</w:t>
      </w:r>
      <w:r>
        <w:t xml:space="preserve"> v</w:t>
      </w:r>
      <w:r>
        <w:t>ị</w:t>
      </w:r>
      <w:r>
        <w:t xml:space="preserve"> trí kh</w:t>
      </w:r>
      <w:r>
        <w:t>ở</w:t>
      </w:r>
      <w:r>
        <w:t>i đ</w:t>
      </w:r>
      <w:r>
        <w:t>ầ</w:t>
      </w:r>
      <w:r>
        <w:t>u khó.</w:t>
      </w:r>
    </w:p>
    <w:p w14:paraId="7A9CFD1A" w14:textId="77777777" w:rsidR="00957E2D" w:rsidRDefault="000A0CD0">
      <w:pPr>
        <w:pStyle w:val="Heading2"/>
      </w:pPr>
      <w:r>
        <w:t>4.2. B</w:t>
      </w:r>
      <w:r>
        <w:t>ả</w:t>
      </w:r>
      <w:r>
        <w:t>n đ</w:t>
      </w:r>
      <w:r>
        <w:t>ồ</w:t>
      </w:r>
      <w:r>
        <w:t xml:space="preserve"> và đi</w:t>
      </w:r>
      <w:r>
        <w:t>ề</w:t>
      </w:r>
      <w:r>
        <w:t>u khi</w:t>
      </w:r>
      <w:r>
        <w:t>ể</w:t>
      </w:r>
      <w:r>
        <w:t>n</w:t>
      </w:r>
    </w:p>
    <w:p w14:paraId="73A6D47D" w14:textId="77777777" w:rsidR="00957E2D" w:rsidRDefault="000A0CD0">
      <w:pPr>
        <w:pStyle w:val="ListParagraph"/>
        <w:numPr>
          <w:ilvl w:val="0"/>
          <w:numId w:val="10"/>
        </w:numPr>
      </w:pPr>
      <w:r>
        <w:t>B</w:t>
      </w:r>
      <w:r>
        <w:t>ả</w:t>
      </w:r>
      <w:r>
        <w:t>n đ</w:t>
      </w:r>
      <w:r>
        <w:t>ồ</w:t>
      </w:r>
      <w:r>
        <w:t xml:space="preserve"> Vi</w:t>
      </w:r>
      <w:r>
        <w:t>ệ</w:t>
      </w:r>
      <w:r>
        <w:t>t Nam g</w:t>
      </w:r>
      <w:r>
        <w:t>ồ</w:t>
      </w:r>
      <w:r>
        <w:t>m 34 t</w:t>
      </w:r>
      <w:r>
        <w:t>ỉ</w:t>
      </w:r>
      <w:r>
        <w:t>nh/thành và các nhóm đ</w:t>
      </w:r>
      <w:r>
        <w:t>ả</w:t>
      </w:r>
      <w:r>
        <w:t>o, đư</w:t>
      </w:r>
      <w:r>
        <w:t>ợ</w:t>
      </w:r>
      <w:r>
        <w:t>c nhúng tr</w:t>
      </w:r>
      <w:r>
        <w:t>ự</w:t>
      </w:r>
      <w:r>
        <w:t>c ti</w:t>
      </w:r>
      <w:r>
        <w:t>ế</w:t>
      </w:r>
      <w:r>
        <w:t>p đ</w:t>
      </w:r>
      <w:r>
        <w:t>ể</w:t>
      </w:r>
      <w:r>
        <w:t xml:space="preserve"> ch</w:t>
      </w:r>
      <w:r>
        <w:t>ạ</w:t>
      </w:r>
      <w:r>
        <w:t>y ngo</w:t>
      </w:r>
      <w:r>
        <w:t>ạ</w:t>
      </w:r>
      <w:r>
        <w:t>i tuy</w:t>
      </w:r>
      <w:r>
        <w:t>ế</w:t>
      </w:r>
      <w:r>
        <w:t>n.</w:t>
      </w:r>
    </w:p>
    <w:p w14:paraId="6232BDF6" w14:textId="77777777" w:rsidR="00957E2D" w:rsidRDefault="000A0CD0">
      <w:pPr>
        <w:pStyle w:val="ListParagraph"/>
        <w:numPr>
          <w:ilvl w:val="0"/>
          <w:numId w:val="10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phóng to, thu nh</w:t>
      </w:r>
      <w:r>
        <w:t>ỏ</w:t>
      </w:r>
      <w:r>
        <w:t>, v</w:t>
      </w:r>
      <w:r>
        <w:t>ừ</w:t>
      </w:r>
      <w:r>
        <w:t>a khung, t</w:t>
      </w:r>
      <w:r>
        <w:t>ậ</w:t>
      </w:r>
      <w:r>
        <w:t>p trung t</w:t>
      </w:r>
      <w:r>
        <w:t>ỉ</w:t>
      </w:r>
      <w:r>
        <w:t>nh, kéo b</w:t>
      </w:r>
      <w:r>
        <w:t>ả</w:t>
      </w:r>
      <w:r>
        <w:t>n đ</w:t>
      </w:r>
      <w:r>
        <w:t>ồ</w:t>
      </w:r>
      <w:r>
        <w:t>, con lăn chu</w:t>
      </w:r>
      <w:r>
        <w:t>ộ</w:t>
      </w:r>
      <w:r>
        <w:t>t và pinch trên màn hình c</w:t>
      </w:r>
      <w:r>
        <w:t>ả</w:t>
      </w:r>
      <w:r>
        <w:t xml:space="preserve">m </w:t>
      </w:r>
      <w:r>
        <w:t>ứ</w:t>
      </w:r>
      <w:r>
        <w:t>ng.</w:t>
      </w:r>
    </w:p>
    <w:p w14:paraId="4FAE7EA0" w14:textId="77777777" w:rsidR="00957E2D" w:rsidRDefault="000A0CD0">
      <w:pPr>
        <w:pStyle w:val="ListParagraph"/>
        <w:numPr>
          <w:ilvl w:val="0"/>
          <w:numId w:val="10"/>
        </w:numPr>
      </w:pPr>
      <w:r>
        <w:t>Nh</w:t>
      </w:r>
      <w:r>
        <w:t>ấ</w:t>
      </w:r>
      <w:r>
        <w:t>p chu</w:t>
      </w:r>
      <w:r>
        <w:t>ộ</w:t>
      </w:r>
      <w:r>
        <w:t>t ph</w:t>
      </w:r>
      <w:r>
        <w:t>ả</w:t>
      </w:r>
      <w:r>
        <w:t>i vào t</w:t>
      </w:r>
      <w:r>
        <w:t>ỉ</w:t>
      </w:r>
      <w:r>
        <w:t>nh c</w:t>
      </w:r>
      <w:r>
        <w:t>ủ</w:t>
      </w:r>
      <w:r>
        <w:t>a th</w:t>
      </w:r>
      <w:r>
        <w:t>ế</w:t>
      </w:r>
      <w:r>
        <w:t xml:space="preserve"> l</w:t>
      </w:r>
      <w:r>
        <w:t>ự</w:t>
      </w:r>
      <w:r>
        <w:t>c khác m</w:t>
      </w:r>
      <w:r>
        <w:t>ở</w:t>
      </w:r>
      <w:r>
        <w:t xml:space="preserve"> vòng l</w:t>
      </w:r>
      <w:r>
        <w:t>ệ</w:t>
      </w:r>
      <w:r>
        <w:t>nh Thông tin, Ngo</w:t>
      </w:r>
      <w:r>
        <w:t>ạ</w:t>
      </w:r>
      <w:r>
        <w:t>i giao, Thương m</w:t>
      </w:r>
      <w:r>
        <w:t>ạ</w:t>
      </w:r>
      <w:r>
        <w:t>i và Quân s</w:t>
      </w:r>
      <w:r>
        <w:t>ự</w:t>
      </w:r>
      <w:r>
        <w:t>.</w:t>
      </w:r>
    </w:p>
    <w:p w14:paraId="743CAE6B" w14:textId="77777777" w:rsidR="00957E2D" w:rsidRDefault="000A0CD0">
      <w:pPr>
        <w:pStyle w:val="ListParagraph"/>
        <w:numPr>
          <w:ilvl w:val="0"/>
          <w:numId w:val="10"/>
        </w:numPr>
      </w:pPr>
      <w:r>
        <w:t>Bàn phím dùng phím Context Menu ho</w:t>
      </w:r>
      <w:r>
        <w:t>ặ</w:t>
      </w:r>
      <w:r>
        <w:t>c Shift+F10; thi</w:t>
      </w:r>
      <w:r>
        <w:t>ế</w:t>
      </w:r>
      <w:r>
        <w:t>t b</w:t>
      </w:r>
      <w:r>
        <w:t>ị</w:t>
      </w:r>
      <w:r>
        <w:t xml:space="preserve"> c</w:t>
      </w:r>
      <w:r>
        <w:t>ả</w:t>
      </w:r>
      <w:r>
        <w:t xml:space="preserve">m </w:t>
      </w:r>
      <w:r>
        <w:t>ứ</w:t>
      </w:r>
      <w:r>
        <w:t>ng dùng nút Hành đ</w:t>
      </w:r>
      <w:r>
        <w:t>ộ</w:t>
      </w:r>
      <w:r>
        <w:t>ng ho</w:t>
      </w:r>
      <w:r>
        <w:t>ặ</w:t>
      </w:r>
      <w:r>
        <w:t>c nh</w:t>
      </w:r>
      <w:r>
        <w:t>ấ</w:t>
      </w:r>
      <w:r>
        <w:t>n gi</w:t>
      </w:r>
      <w:r>
        <w:t>ữ</w:t>
      </w:r>
      <w:r>
        <w:t>.</w:t>
      </w:r>
    </w:p>
    <w:p w14:paraId="56FC2718" w14:textId="77777777" w:rsidR="00957E2D" w:rsidRDefault="000A0CD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7D50A93" wp14:editId="7303A76E">
            <wp:extent cx="5650992" cy="3531870"/>
            <wp:effectExtent l="0" t="0" r="0" b="0"/>
            <wp:docPr id="4" name="Picture 4" descr="Giao diện vòng lệnh gồm Thông tin, Ngoại giao, Thương mại và Quân sự trên bản đồ." title="Giao diện vòng lệnh gồm Thông tin, Ngoại giao, Thương mại và Quân sự trên bản đồ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05-command-wheel-1440x9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B709" w14:textId="77777777" w:rsidR="00957E2D" w:rsidRDefault="000A0CD0">
      <w:pPr>
        <w:pStyle w:val="Caption"/>
        <w:jc w:val="center"/>
      </w:pPr>
      <w:r>
        <w:t>Hình 3. Vòng l</w:t>
      </w:r>
      <w:r>
        <w:t>ệ</w:t>
      </w:r>
      <w:r>
        <w:t>nh theo ng</w:t>
      </w:r>
      <w:r>
        <w:t>ữ</w:t>
      </w:r>
      <w:r>
        <w:t xml:space="preserve"> c</w:t>
      </w:r>
      <w:r>
        <w:t>ả</w:t>
      </w:r>
      <w:r>
        <w:t>nh khi thao tác v</w:t>
      </w:r>
      <w:r>
        <w:t>ớ</w:t>
      </w:r>
      <w:r>
        <w:t>i m</w:t>
      </w:r>
      <w:r>
        <w:t>ộ</w:t>
      </w:r>
      <w:r>
        <w:t>t th</w:t>
      </w:r>
      <w:r>
        <w:t>ế</w:t>
      </w:r>
      <w:r>
        <w:t xml:space="preserve"> l</w:t>
      </w:r>
      <w:r>
        <w:t>ự</w:t>
      </w:r>
      <w:r>
        <w:t>c khác.</w:t>
      </w:r>
    </w:p>
    <w:p w14:paraId="729E9CA6" w14:textId="77777777" w:rsidR="00957E2D" w:rsidRDefault="000A0CD0">
      <w:pPr>
        <w:pStyle w:val="Heading2"/>
      </w:pPr>
      <w:r>
        <w:t>4.3. Chu k</w:t>
      </w:r>
      <w:r>
        <w:t>ỳ</w:t>
      </w:r>
      <w:r>
        <w:t xml:space="preserve"> lư</w:t>
      </w:r>
      <w:r>
        <w:t>ợ</w:t>
      </w:r>
      <w:r>
        <w:t>t và đi</w:t>
      </w:r>
      <w:r>
        <w:t>ể</w:t>
      </w:r>
      <w:r>
        <w:t>m l</w:t>
      </w:r>
      <w:r>
        <w:t>ệ</w:t>
      </w:r>
      <w:r>
        <w:t>nh</w:t>
      </w:r>
    </w:p>
    <w:p w14:paraId="49EC77FA" w14:textId="77777777" w:rsidR="00957E2D" w:rsidRDefault="000A0CD0">
      <w:r>
        <w:t>M</w:t>
      </w:r>
      <w:r>
        <w:t>ỗ</w:t>
      </w:r>
      <w:r>
        <w:t>i lư</w:t>
      </w:r>
      <w:r>
        <w:t>ợ</w:t>
      </w:r>
      <w:r>
        <w:t>t ngư</w:t>
      </w:r>
      <w:r>
        <w:t>ờ</w:t>
      </w:r>
      <w:r>
        <w:t>i chơi có 2 đi</w:t>
      </w:r>
      <w:r>
        <w:t>ể</w:t>
      </w:r>
      <w:r>
        <w:t>m l</w:t>
      </w:r>
      <w:r>
        <w:t>ệ</w:t>
      </w:r>
      <w:r>
        <w:t>nh. Các thao tác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x</w:t>
      </w:r>
      <w:r>
        <w:t>ế</w:t>
      </w:r>
      <w:r>
        <w:t>p vào khay l</w:t>
      </w:r>
      <w:r>
        <w:t>ệ</w:t>
      </w:r>
      <w:r>
        <w:t>nh và có th</w:t>
      </w:r>
      <w:r>
        <w:t>ể</w:t>
      </w:r>
      <w:r>
        <w:t xml:space="preserve"> h</w:t>
      </w:r>
      <w:r>
        <w:t>ủ</w:t>
      </w:r>
      <w:r>
        <w:t>y riêng trư</w:t>
      </w:r>
      <w:r>
        <w:t>ớ</w:t>
      </w:r>
      <w:r>
        <w:t>c khi k</w:t>
      </w:r>
      <w:r>
        <w:t>ế</w:t>
      </w:r>
      <w:r>
        <w:t>t thúc lư</w:t>
      </w:r>
      <w:r>
        <w:t>ợ</w:t>
      </w:r>
      <w:r>
        <w:t>t. Khi xác nh</w:t>
      </w:r>
      <w:r>
        <w:t>ậ</w:t>
      </w:r>
      <w:r>
        <w:t>n, h</w:t>
      </w:r>
      <w:r>
        <w:t>ệ</w:t>
      </w:r>
      <w:r>
        <w:t xml:space="preserve"> th</w:t>
      </w:r>
      <w:r>
        <w:t>ố</w:t>
      </w:r>
      <w:r>
        <w:t>ng gi</w:t>
      </w:r>
      <w:r>
        <w:t>ả</w:t>
      </w:r>
      <w:r>
        <w:t>i quy</w:t>
      </w:r>
      <w:r>
        <w:t>ế</w:t>
      </w:r>
      <w:r>
        <w:t>t kinh t</w:t>
      </w:r>
      <w:r>
        <w:t>ế</w:t>
      </w:r>
      <w:r>
        <w:t>,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NPC, giao tranh, chi</w:t>
      </w:r>
      <w:r>
        <w:t>ế</w:t>
      </w:r>
      <w:r>
        <w:t>m đóng và ph</w:t>
      </w:r>
      <w:r>
        <w:t>ầ</w:t>
      </w:r>
      <w:r>
        <w:t>n thư</w:t>
      </w:r>
      <w:r>
        <w:t>ở</w:t>
      </w:r>
      <w:r>
        <w:t>ng quiz theo m</w:t>
      </w:r>
      <w:r>
        <w:t>ộ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xác đ</w:t>
      </w:r>
      <w:r>
        <w:t>ị</w:t>
      </w:r>
      <w:r>
        <w:t>nh.</w:t>
      </w:r>
    </w:p>
    <w:p w14:paraId="0FC38C69" w14:textId="77777777" w:rsidR="00957E2D" w:rsidRDefault="000A0CD0">
      <w:pPr>
        <w:pStyle w:val="ListParagraph"/>
        <w:numPr>
          <w:ilvl w:val="0"/>
          <w:numId w:val="10"/>
        </w:numPr>
      </w:pPr>
      <w:r>
        <w:t>Tuy</w:t>
      </w:r>
      <w:r>
        <w:t>ể</w:t>
      </w:r>
      <w:r>
        <w:t>n quân ho</w:t>
      </w:r>
      <w:r>
        <w:t>ặ</w:t>
      </w:r>
      <w:r>
        <w:t>c m</w:t>
      </w:r>
      <w:r>
        <w:t>ở</w:t>
      </w:r>
      <w:r>
        <w:t xml:space="preserve"> khóa binh ch</w:t>
      </w:r>
      <w:r>
        <w:t>ủ</w:t>
      </w:r>
      <w:r>
        <w:t>ng m</w:t>
      </w:r>
      <w:r>
        <w:t>ớ</w:t>
      </w:r>
      <w:r>
        <w:t>i.</w:t>
      </w:r>
    </w:p>
    <w:p w14:paraId="5BEE62C6" w14:textId="77777777" w:rsidR="00957E2D" w:rsidRDefault="000A0CD0">
      <w:pPr>
        <w:pStyle w:val="ListParagraph"/>
        <w:numPr>
          <w:ilvl w:val="0"/>
          <w:numId w:val="10"/>
        </w:numPr>
      </w:pPr>
      <w:r>
        <w:t>Di chuy</w:t>
      </w:r>
      <w:r>
        <w:t>ể</w:t>
      </w:r>
      <w:r>
        <w:t>n và vi</w:t>
      </w:r>
      <w:r>
        <w:t>ệ</w:t>
      </w:r>
      <w:r>
        <w:t>n binh gi</w:t>
      </w:r>
      <w:r>
        <w:t>ữ</w:t>
      </w:r>
      <w:r>
        <w:t>a các t</w:t>
      </w:r>
      <w:r>
        <w:t>ỉ</w:t>
      </w:r>
      <w:r>
        <w:t>nh do ngư</w:t>
      </w:r>
      <w:r>
        <w:t>ờ</w:t>
      </w:r>
      <w:r>
        <w:t>i chơi ki</w:t>
      </w:r>
      <w:r>
        <w:t>ể</w:t>
      </w:r>
      <w:r>
        <w:t>m soát.</w:t>
      </w:r>
    </w:p>
    <w:p w14:paraId="63501C78" w14:textId="77777777" w:rsidR="00957E2D" w:rsidRDefault="000A0CD0">
      <w:pPr>
        <w:pStyle w:val="ListParagraph"/>
        <w:numPr>
          <w:ilvl w:val="0"/>
          <w:numId w:val="10"/>
        </w:numPr>
      </w:pPr>
      <w:r>
        <w:t>M</w:t>
      </w:r>
      <w:r>
        <w:t>ở</w:t>
      </w:r>
      <w:r>
        <w:t xml:space="preserve"> tuy</w:t>
      </w:r>
      <w:r>
        <w:t>ế</w:t>
      </w:r>
      <w:r>
        <w:t>n thương m</w:t>
      </w:r>
      <w:r>
        <w:t>ạ</w:t>
      </w:r>
      <w:r>
        <w:t>i, đ</w:t>
      </w:r>
      <w:r>
        <w:t>ề</w:t>
      </w:r>
      <w:r>
        <w:t xml:space="preserve"> ngh</w:t>
      </w:r>
      <w:r>
        <w:t>ị</w:t>
      </w:r>
      <w:r>
        <w:t xml:space="preserve"> hi</w:t>
      </w:r>
      <w:r>
        <w:t>ệ</w:t>
      </w:r>
      <w:r>
        <w:t>p ư</w:t>
      </w:r>
      <w:r>
        <w:t>ớ</w:t>
      </w:r>
      <w:r>
        <w:t>c ho</w:t>
      </w:r>
      <w:r>
        <w:t>ặ</w:t>
      </w:r>
      <w:r>
        <w:t>c ph</w:t>
      </w:r>
      <w:r>
        <w:t>ả</w:t>
      </w:r>
      <w:r>
        <w:t>n h</w:t>
      </w:r>
      <w:r>
        <w:t>ồ</w:t>
      </w:r>
      <w:r>
        <w:t>i đ</w:t>
      </w:r>
      <w:r>
        <w:t>ề</w:t>
      </w:r>
      <w:r>
        <w:t xml:space="preserve"> ngh</w:t>
      </w:r>
      <w:r>
        <w:t>ị</w:t>
      </w:r>
      <w:r>
        <w:t xml:space="preserve"> ngo</w:t>
      </w:r>
      <w:r>
        <w:t>ạ</w:t>
      </w:r>
      <w:r>
        <w:t>i giao.</w:t>
      </w:r>
    </w:p>
    <w:p w14:paraId="13611FEE" w14:textId="77777777" w:rsidR="00957E2D" w:rsidRDefault="000A0CD0">
      <w:pPr>
        <w:pStyle w:val="ListParagraph"/>
        <w:numPr>
          <w:ilvl w:val="0"/>
          <w:numId w:val="10"/>
        </w:numPr>
      </w:pPr>
      <w:r>
        <w:t>C</w:t>
      </w:r>
      <w:r>
        <w:t>ả</w:t>
      </w:r>
      <w:r>
        <w:t>nh báo t</w:t>
      </w:r>
      <w:r>
        <w:t>ấ</w:t>
      </w:r>
      <w:r>
        <w:t>n công, chu</w:t>
      </w:r>
      <w:r>
        <w:t>ẩ</w:t>
      </w:r>
      <w:r>
        <w:t>n b</w:t>
      </w:r>
      <w:r>
        <w:t>ị</w:t>
      </w:r>
      <w:r>
        <w:t xml:space="preserve"> chi</w:t>
      </w:r>
      <w:r>
        <w:t>ế</w:t>
      </w:r>
      <w:r>
        <w:t>n d</w:t>
      </w:r>
      <w:r>
        <w:t>ị</w:t>
      </w:r>
      <w:r>
        <w:t>ch quân s</w:t>
      </w:r>
      <w:r>
        <w:t>ự</w:t>
      </w:r>
      <w:r>
        <w:t xml:space="preserve"> ho</w:t>
      </w:r>
      <w:r>
        <w:t>ặ</w:t>
      </w:r>
      <w:r>
        <w:t>c ch</w:t>
      </w:r>
      <w:r>
        <w:t>ờ</w:t>
      </w:r>
      <w:r>
        <w:t xml:space="preserve"> đ</w:t>
      </w:r>
      <w:r>
        <w:t>ể</w:t>
      </w:r>
      <w:r>
        <w:t xml:space="preserve"> b</w:t>
      </w:r>
      <w:r>
        <w:t>ả</w:t>
      </w:r>
      <w:r>
        <w:t>o toàn ngu</w:t>
      </w:r>
      <w:r>
        <w:t>ồ</w:t>
      </w:r>
      <w:r>
        <w:t>n l</w:t>
      </w:r>
      <w:r>
        <w:t>ự</w:t>
      </w:r>
      <w:r>
        <w:t>c.</w:t>
      </w:r>
    </w:p>
    <w:p w14:paraId="1012BC5D" w14:textId="77777777" w:rsidR="00957E2D" w:rsidRDefault="000A0CD0">
      <w:pPr>
        <w:pStyle w:val="Heading2"/>
      </w:pPr>
      <w:r>
        <w:t>4.4. Dân s</w:t>
      </w:r>
      <w:r>
        <w:t>ố</w:t>
      </w:r>
      <w:r>
        <w:t>, kinh t</w:t>
      </w:r>
      <w:r>
        <w:t>ế</w:t>
      </w:r>
      <w:r>
        <w:t xml:space="preserve"> và duy trì</w:t>
      </w:r>
    </w:p>
    <w:p w14:paraId="39D0F987" w14:textId="77777777" w:rsidR="00957E2D" w:rsidRDefault="000A0CD0">
      <w:r>
        <w:t>Tài nguyên chính g</w:t>
      </w:r>
      <w:r>
        <w:t>ồ</w:t>
      </w:r>
      <w:r>
        <w:t>m lương th</w:t>
      </w:r>
      <w:r>
        <w:t>ự</w:t>
      </w:r>
      <w:r>
        <w:t>c, ti</w:t>
      </w:r>
      <w:r>
        <w:t>ề</w:t>
      </w:r>
      <w:r>
        <w:t>n, dân thư</w:t>
      </w:r>
      <w:r>
        <w:t>ờ</w:t>
      </w:r>
      <w:r>
        <w:t>ng, quân đ</w:t>
      </w:r>
      <w:r>
        <w:t>ộ</w:t>
      </w:r>
      <w:r>
        <w:t>i và gi</w:t>
      </w:r>
      <w:r>
        <w:t>ớ</w:t>
      </w:r>
      <w:r>
        <w:t>i h</w:t>
      </w:r>
      <w:r>
        <w:t>ạ</w:t>
      </w:r>
      <w:r>
        <w:t>n dân s</w:t>
      </w:r>
      <w:r>
        <w:t>ố</w:t>
      </w:r>
      <w:r>
        <w:t>. Dân thư</w:t>
      </w:r>
      <w:r>
        <w:t>ờ</w:t>
      </w:r>
      <w:r>
        <w:t>ng t</w:t>
      </w:r>
      <w:r>
        <w:t>ạ</w:t>
      </w:r>
      <w:r>
        <w:t>o ra lương th</w:t>
      </w:r>
      <w:r>
        <w:t>ự</w:t>
      </w:r>
      <w:r>
        <w:t>c và ti</w:t>
      </w:r>
      <w:r>
        <w:t>ề</w:t>
      </w:r>
      <w:r>
        <w:t>n; quân đ</w:t>
      </w:r>
      <w:r>
        <w:t>ộ</w:t>
      </w:r>
      <w:r>
        <w:t>i tiêu t</w:t>
      </w:r>
      <w:r>
        <w:t>ố</w:t>
      </w:r>
      <w:r>
        <w:t>n dân thư</w:t>
      </w:r>
      <w:r>
        <w:t>ờ</w:t>
      </w:r>
      <w:r>
        <w:t>ng khi tuy</w:t>
      </w:r>
      <w:r>
        <w:t>ể</w:t>
      </w:r>
      <w:r>
        <w:t>n và c</w:t>
      </w:r>
      <w:r>
        <w:t>ầ</w:t>
      </w:r>
      <w:r>
        <w:t>n chi phí duy trì sau m</w:t>
      </w:r>
      <w:r>
        <w:t>ỗ</w:t>
      </w:r>
      <w:r>
        <w:t>i lư</w:t>
      </w:r>
      <w:r>
        <w:t>ợ</w:t>
      </w:r>
      <w:r>
        <w:t>t. Vì v</w:t>
      </w:r>
      <w:r>
        <w:t>ậ</w:t>
      </w:r>
      <w:r>
        <w:t>y, huy đ</w:t>
      </w:r>
      <w:r>
        <w:t>ộ</w:t>
      </w:r>
      <w:r>
        <w:t>ng quá nhi</w:t>
      </w:r>
      <w:r>
        <w:t>ề</w:t>
      </w:r>
      <w:r>
        <w:t>u quân làm gi</w:t>
      </w:r>
      <w:r>
        <w:t>ả</w:t>
      </w:r>
      <w:r>
        <w:t>m l</w:t>
      </w:r>
      <w:r>
        <w:t>ự</w:t>
      </w:r>
      <w:r>
        <w:t>c lư</w:t>
      </w:r>
      <w:r>
        <w:t>ợ</w:t>
      </w:r>
      <w:r>
        <w:t>ng lao đ</w:t>
      </w:r>
      <w:r>
        <w:t>ộ</w:t>
      </w:r>
      <w:r>
        <w:t>ng, s</w:t>
      </w:r>
      <w:r>
        <w:t>ả</w:t>
      </w:r>
      <w:r>
        <w:t>n xu</w:t>
      </w:r>
      <w:r>
        <w:t>ấ</w:t>
      </w:r>
      <w:r>
        <w:t>t và t</w:t>
      </w:r>
      <w:r>
        <w:t>ố</w:t>
      </w:r>
      <w:r>
        <w:t>c đ</w:t>
      </w:r>
      <w:r>
        <w:t>ộ</w:t>
      </w:r>
      <w:r>
        <w:t xml:space="preserve"> tăng dân s</w:t>
      </w:r>
      <w:r>
        <w:t>ố</w:t>
      </w:r>
      <w:r>
        <w:t>.</w:t>
      </w:r>
    </w:p>
    <w:p w14:paraId="21017D4C" w14:textId="77777777" w:rsidR="00957E2D" w:rsidRDefault="000A0CD0">
      <w:r>
        <w:t>Tăng trư</w:t>
      </w:r>
      <w:r>
        <w:t>ở</w:t>
      </w:r>
      <w:r>
        <w:t>ng dân thư</w:t>
      </w:r>
      <w:r>
        <w:t>ờ</w:t>
      </w:r>
      <w:r>
        <w:t>ng đ</w:t>
      </w:r>
      <w:r>
        <w:t>ạ</w:t>
      </w:r>
      <w:r>
        <w:t>t m</w:t>
      </w:r>
      <w:r>
        <w:t>ứ</w:t>
      </w:r>
      <w:r>
        <w:t>c cao nh</w:t>
      </w:r>
      <w:r>
        <w:t>ấ</w:t>
      </w:r>
      <w:r>
        <w:t>t khi s</w:t>
      </w:r>
      <w:r>
        <w:t>ố</w:t>
      </w:r>
      <w:r>
        <w:t xml:space="preserve"> dân thư</w:t>
      </w:r>
      <w:r>
        <w:t>ờ</w:t>
      </w:r>
      <w:r>
        <w:t>ng x</w:t>
      </w:r>
      <w:r>
        <w:t>ấ</w:t>
      </w:r>
      <w:r>
        <w:t>p x</w:t>
      </w:r>
      <w:r>
        <w:t>ỉ</w:t>
      </w:r>
      <w:r>
        <w:t xml:space="preserve"> 40% s</w:t>
      </w:r>
      <w:r>
        <w:t>ứ</w:t>
      </w:r>
      <w:r>
        <w:t>c ch</w:t>
      </w:r>
      <w:r>
        <w:t>ứ</w:t>
      </w:r>
      <w:r>
        <w:t>a. Dư</w:t>
      </w:r>
      <w:r>
        <w:t>ớ</w:t>
      </w:r>
      <w:r>
        <w:t>i ngư</w:t>
      </w:r>
      <w:r>
        <w:t>ỡ</w:t>
      </w:r>
      <w:r>
        <w:t>ng này, t</w:t>
      </w:r>
      <w:r>
        <w:t>ố</w:t>
      </w:r>
      <w:r>
        <w:t>c đ</w:t>
      </w:r>
      <w:r>
        <w:t>ộ</w:t>
      </w:r>
      <w:r>
        <w:t xml:space="preserve"> tăng d</w:t>
      </w:r>
      <w:r>
        <w:t>ầ</w:t>
      </w:r>
      <w:r>
        <w:t>n; vư</w:t>
      </w:r>
      <w:r>
        <w:t>ợ</w:t>
      </w:r>
      <w:r>
        <w:t>t ngư</w:t>
      </w:r>
      <w:r>
        <w:t>ỡ</w:t>
      </w:r>
      <w:r>
        <w:t>ng, t</w:t>
      </w:r>
      <w:r>
        <w:t>ố</w:t>
      </w:r>
      <w:r>
        <w:t>c đ</w:t>
      </w:r>
      <w:r>
        <w:t>ộ</w:t>
      </w:r>
      <w:r>
        <w:t xml:space="preserve"> gi</w:t>
      </w:r>
      <w:r>
        <w:t>ả</w:t>
      </w:r>
      <w:r>
        <w:t>m d</w:t>
      </w:r>
      <w:r>
        <w:t>ầ</w:t>
      </w:r>
      <w:r>
        <w:t>n v</w:t>
      </w:r>
      <w:r>
        <w:t>ề</w:t>
      </w:r>
      <w:r>
        <w:t xml:space="preserve"> 0 khi g</w:t>
      </w:r>
      <w:r>
        <w:t>ầ</w:t>
      </w:r>
      <w:r>
        <w:t>n đ</w:t>
      </w:r>
      <w:r>
        <w:t>ầ</w:t>
      </w:r>
      <w:r>
        <w:t>y. T</w:t>
      </w:r>
      <w:r>
        <w:t>ỷ</w:t>
      </w:r>
      <w:r>
        <w:t xml:space="preserve"> l</w:t>
      </w:r>
      <w:r>
        <w:t>ệ</w:t>
      </w:r>
      <w:r>
        <w:t xml:space="preserve"> quân đ</w:t>
      </w:r>
      <w:r>
        <w:t>ộ</w:t>
      </w:r>
      <w:r>
        <w:t>i cao ti</w:t>
      </w:r>
      <w:r>
        <w:t>ế</w:t>
      </w:r>
      <w:r>
        <w:t>p t</w:t>
      </w:r>
      <w:r>
        <w:t>ụ</w:t>
      </w:r>
      <w:r>
        <w:t>c làm gi</w:t>
      </w:r>
      <w:r>
        <w:t>ả</w:t>
      </w:r>
      <w:r>
        <w:t>m tăng trư</w:t>
      </w:r>
      <w:r>
        <w:t>ở</w:t>
      </w:r>
      <w:r>
        <w:t>ng và năng su</w:t>
      </w:r>
      <w:r>
        <w:t>ấ</w:t>
      </w:r>
      <w:r>
        <w:t>t. N</w:t>
      </w:r>
      <w:r>
        <w:t>ế</w:t>
      </w:r>
      <w:r>
        <w:t>u thi</w:t>
      </w:r>
      <w:r>
        <w:t>ế</w:t>
      </w:r>
      <w:r>
        <w:t>u lương th</w:t>
      </w:r>
      <w:r>
        <w:t>ự</w:t>
      </w:r>
      <w:r>
        <w:t>c ho</w:t>
      </w:r>
      <w:r>
        <w:t>ặ</w:t>
      </w:r>
      <w:r>
        <w:t>c ti</w:t>
      </w:r>
      <w:r>
        <w:t>ề</w:t>
      </w:r>
      <w:r>
        <w:t>n kéo dài, quân đ</w:t>
      </w:r>
      <w:r>
        <w:t>ộ</w:t>
      </w:r>
      <w:r>
        <w:t>i b</w:t>
      </w:r>
      <w:r>
        <w:t>ị</w:t>
      </w:r>
      <w:r>
        <w:t xml:space="preserve"> gi</w:t>
      </w:r>
      <w:r>
        <w:t>ả</w:t>
      </w:r>
      <w:r>
        <w:t>m ti</w:t>
      </w:r>
      <w:r>
        <w:t>ế</w:t>
      </w:r>
      <w:r>
        <w:t>p t</w:t>
      </w:r>
      <w:r>
        <w:t>ế</w:t>
      </w:r>
      <w:r>
        <w:t>, tinh th</w:t>
      </w:r>
      <w:r>
        <w:t>ầ</w:t>
      </w:r>
      <w:r>
        <w:t>n và có th</w:t>
      </w:r>
      <w:r>
        <w:t>ể</w:t>
      </w:r>
      <w:r>
        <w:t xml:space="preserve"> đào ngũ.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57E2D" w14:paraId="4E3E2BB0" w14:textId="77777777">
        <w:trPr>
          <w:tblHeader/>
        </w:trPr>
        <w:tc>
          <w:tcPr>
            <w:tcW w:w="9360" w:type="dxa"/>
            <w:tcBorders>
              <w:top w:val="nil"/>
              <w:left w:val="single" w:sz="18" w:space="0" w:color="B47000"/>
              <w:bottom w:val="nil"/>
              <w:right w:val="nil"/>
            </w:tcBorders>
            <w:shd w:val="clear" w:color="auto" w:fill="FFF5DC"/>
            <w:tcMar>
              <w:top w:w="140" w:type="dxa"/>
              <w:left w:w="190" w:type="dxa"/>
              <w:bottom w:w="140" w:type="dxa"/>
              <w:right w:w="190" w:type="dxa"/>
            </w:tcMar>
          </w:tcPr>
          <w:p w14:paraId="51308A80" w14:textId="77777777" w:rsidR="00957E2D" w:rsidRDefault="000A0CD0">
            <w:pPr>
              <w:spacing w:after="0" w:line="276" w:lineRule="auto"/>
            </w:pPr>
            <w:r>
              <w:rPr>
                <w:b/>
                <w:color w:val="1D5E4A"/>
              </w:rPr>
              <w:lastRenderedPageBreak/>
              <w:t>Cân b</w:t>
            </w:r>
            <w:r>
              <w:rPr>
                <w:b/>
                <w:color w:val="1D5E4A"/>
              </w:rPr>
              <w:t>ằ</w:t>
            </w:r>
            <w:r>
              <w:rPr>
                <w:b/>
                <w:color w:val="1D5E4A"/>
              </w:rPr>
              <w:t>ng chi</w:t>
            </w:r>
            <w:r>
              <w:rPr>
                <w:b/>
                <w:color w:val="1D5E4A"/>
              </w:rPr>
              <w:t>ế</w:t>
            </w:r>
            <w:r>
              <w:rPr>
                <w:b/>
                <w:color w:val="1D5E4A"/>
              </w:rPr>
              <w:t>n lư</w:t>
            </w:r>
            <w:r>
              <w:rPr>
                <w:b/>
                <w:color w:val="1D5E4A"/>
              </w:rPr>
              <w:t>ợ</w:t>
            </w:r>
            <w:r>
              <w:rPr>
                <w:b/>
                <w:color w:val="1D5E4A"/>
              </w:rPr>
              <w:t xml:space="preserve">c: </w:t>
            </w:r>
            <w:r>
              <w:t>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lãnh th</w:t>
            </w:r>
            <w:r>
              <w:t>ổ</w:t>
            </w:r>
            <w:r>
              <w:t xml:space="preserve"> làm tăng s</w:t>
            </w:r>
            <w:r>
              <w:t>ứ</w:t>
            </w:r>
            <w:r>
              <w:t>c ch</w:t>
            </w:r>
            <w:r>
              <w:t>ứ</w:t>
            </w:r>
            <w:r>
              <w:t>a và ti</w:t>
            </w:r>
            <w:r>
              <w:t>ề</w:t>
            </w:r>
            <w:r>
              <w:t>m l</w:t>
            </w:r>
            <w:r>
              <w:t>ự</w:t>
            </w:r>
            <w:r>
              <w:t>c dài h</w:t>
            </w:r>
            <w:r>
              <w:t>ạ</w:t>
            </w:r>
            <w:r>
              <w:t>n, nhưng t</w:t>
            </w:r>
            <w:r>
              <w:t>ỉ</w:t>
            </w:r>
            <w:r>
              <w:t>nh m</w:t>
            </w:r>
            <w:r>
              <w:t>ớ</w:t>
            </w:r>
            <w:r>
              <w:t>i chi</w:t>
            </w:r>
            <w:r>
              <w:t>ế</w:t>
            </w:r>
            <w:r>
              <w:t>m ch</w:t>
            </w:r>
            <w:r>
              <w:t>ị</w:t>
            </w:r>
            <w:r>
              <w:t>u ba lư</w:t>
            </w:r>
            <w:r>
              <w:t>ợ</w:t>
            </w:r>
            <w:r>
              <w:t xml:space="preserve">t </w:t>
            </w:r>
            <w:r>
              <w:t>ổ</w:t>
            </w:r>
            <w:r>
              <w:t>n đ</w:t>
            </w:r>
            <w:r>
              <w:t>ị</w:t>
            </w:r>
            <w:r>
              <w:t>nh v</w:t>
            </w:r>
            <w:r>
              <w:t>ớ</w:t>
            </w:r>
            <w:r>
              <w:t>i s</w:t>
            </w:r>
            <w:r>
              <w:t>ả</w:t>
            </w:r>
            <w:r>
              <w:t>n xu</w:t>
            </w:r>
            <w:r>
              <w:t>ấ</w:t>
            </w:r>
            <w:r>
              <w:t>t và tăng trư</w:t>
            </w:r>
            <w:r>
              <w:t>ở</w:t>
            </w:r>
            <w:r>
              <w:t>ng b</w:t>
            </w:r>
            <w:r>
              <w:t>ị</w:t>
            </w:r>
            <w:r>
              <w:t xml:space="preserve"> gi</w:t>
            </w:r>
            <w:r>
              <w:t>ả</w:t>
            </w:r>
            <w:r>
              <w:t>m. Ngư</w:t>
            </w:r>
            <w:r>
              <w:t>ờ</w:t>
            </w:r>
            <w:r>
              <w:t>i chơi ph</w:t>
            </w:r>
            <w:r>
              <w:t>ả</w:t>
            </w:r>
            <w:r>
              <w:t>i cân đ</w:t>
            </w:r>
            <w:r>
              <w:t>ố</w:t>
            </w:r>
            <w:r>
              <w:t>i gi</w:t>
            </w:r>
            <w:r>
              <w:t>ữ</w:t>
            </w:r>
            <w:r>
              <w:t>a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nhanh,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h</w:t>
            </w:r>
            <w:r>
              <w:t>ậ</w:t>
            </w:r>
            <w:r>
              <w:t>u phương và duy trì n</w:t>
            </w:r>
            <w:r>
              <w:t>ề</w:t>
            </w:r>
            <w:r>
              <w:t>n kinh t</w:t>
            </w:r>
            <w:r>
              <w:t>ế</w:t>
            </w:r>
            <w:r>
              <w:t>.</w:t>
            </w:r>
          </w:p>
        </w:tc>
      </w:tr>
    </w:tbl>
    <w:p w14:paraId="421EDAF3" w14:textId="77777777" w:rsidR="00957E2D" w:rsidRDefault="00957E2D">
      <w:pPr>
        <w:spacing w:after="40"/>
      </w:pPr>
    </w:p>
    <w:p w14:paraId="34C27837" w14:textId="77777777" w:rsidR="00957E2D" w:rsidRDefault="000A0CD0">
      <w:pPr>
        <w:pStyle w:val="Heading2"/>
      </w:pPr>
      <w:r>
        <w:t>4.5. Binh ch</w:t>
      </w:r>
      <w:r>
        <w:t>ủ</w:t>
      </w:r>
      <w:r>
        <w:t>ng và m</w:t>
      </w:r>
      <w:r>
        <w:t>ở</w:t>
      </w:r>
      <w:r>
        <w:t xml:space="preserve"> khóa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957E2D" w14:paraId="4CF45D85" w14:textId="77777777">
        <w:trPr>
          <w:tblHeader/>
        </w:trPr>
        <w:tc>
          <w:tcPr>
            <w:tcW w:w="19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AAAF4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Binh ch</w:t>
            </w:r>
            <w:r>
              <w:rPr>
                <w:b/>
                <w:color w:val="FFFFFF"/>
                <w:sz w:val="18"/>
              </w:rPr>
              <w:t>ủ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0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D055F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w="44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3BFDD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>u ki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khái quát</w:t>
            </w:r>
          </w:p>
        </w:tc>
      </w:tr>
      <w:tr w:rsidR="00957E2D" w14:paraId="0C977FA2" w14:textId="77777777">
        <w:tc>
          <w:tcPr>
            <w:tcW w:w="19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4A828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Dân binh</w:t>
            </w:r>
          </w:p>
        </w:tc>
        <w:tc>
          <w:tcPr>
            <w:tcW w:w="30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3F581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Phòng th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lãnh th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,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trú</w:t>
            </w:r>
          </w:p>
        </w:tc>
        <w:tc>
          <w:tcPr>
            <w:tcW w:w="44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E09B7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</w:tr>
      <w:tr w:rsidR="00957E2D" w14:paraId="1A57CD15" w14:textId="77777777">
        <w:tc>
          <w:tcPr>
            <w:tcW w:w="19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82EA3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binh</w:t>
            </w:r>
          </w:p>
        </w:tc>
        <w:tc>
          <w:tcPr>
            <w:tcW w:w="30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1F34F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44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02492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3,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và Dân binh</w:t>
            </w:r>
          </w:p>
        </w:tc>
      </w:tr>
      <w:tr w:rsidR="00957E2D" w14:paraId="3BCC8A89" w14:textId="77777777">
        <w:tc>
          <w:tcPr>
            <w:tcW w:w="19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36284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X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binh</w:t>
            </w:r>
          </w:p>
        </w:tc>
        <w:tc>
          <w:tcPr>
            <w:tcW w:w="30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72B29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m xa</w:t>
            </w:r>
          </w:p>
        </w:tc>
        <w:tc>
          <w:tcPr>
            <w:tcW w:w="44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F8921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5,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2 t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và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binh</w:t>
            </w:r>
          </w:p>
        </w:tc>
      </w:tr>
      <w:tr w:rsidR="00957E2D" w14:paraId="78552CC7" w14:textId="77777777">
        <w:tc>
          <w:tcPr>
            <w:tcW w:w="19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B718D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ỵ</w:t>
            </w:r>
            <w:r>
              <w:rPr>
                <w:sz w:val="18"/>
              </w:rPr>
              <w:t xml:space="preserve"> binh</w:t>
            </w:r>
          </w:p>
        </w:tc>
        <w:tc>
          <w:tcPr>
            <w:tcW w:w="30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00883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Cơ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ng,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kích</w:t>
            </w:r>
          </w:p>
        </w:tc>
        <w:tc>
          <w:tcPr>
            <w:tcW w:w="44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35EB6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8,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3 t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và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binh</w:t>
            </w:r>
          </w:p>
        </w:tc>
      </w:tr>
      <w:tr w:rsidR="00957E2D" w14:paraId="07AD0664" w14:textId="77777777">
        <w:tc>
          <w:tcPr>
            <w:tcW w:w="19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3C520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Công binh</w:t>
            </w:r>
          </w:p>
        </w:tc>
        <w:tc>
          <w:tcPr>
            <w:tcW w:w="30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6021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công thành</w:t>
            </w:r>
          </w:p>
        </w:tc>
        <w:tc>
          <w:tcPr>
            <w:tcW w:w="44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A7D13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8,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3 t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và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binh</w:t>
            </w:r>
          </w:p>
        </w:tc>
      </w:tr>
    </w:tbl>
    <w:p w14:paraId="13DADE8E" w14:textId="77777777" w:rsidR="00957E2D" w:rsidRDefault="00957E2D">
      <w:pPr>
        <w:spacing w:after="40"/>
      </w:pPr>
    </w:p>
    <w:p w14:paraId="4E98B837" w14:textId="77777777" w:rsidR="00957E2D" w:rsidRDefault="000A0CD0">
      <w:r>
        <w:t>M</w:t>
      </w:r>
      <w:r>
        <w:t>ỗ</w:t>
      </w:r>
      <w:r>
        <w:t>i binh ch</w:t>
      </w:r>
      <w:r>
        <w:t>ủ</w:t>
      </w:r>
      <w:r>
        <w:t>ng có s</w:t>
      </w:r>
      <w:r>
        <w:t>ứ</w:t>
      </w:r>
      <w:r>
        <w:t>c m</w:t>
      </w:r>
      <w:r>
        <w:t>ạ</w:t>
      </w:r>
      <w:r>
        <w:t>nh, chi phí tuy</w:t>
      </w:r>
      <w:r>
        <w:t>ể</w:t>
      </w:r>
      <w:r>
        <w:t>n và m</w:t>
      </w:r>
      <w:r>
        <w:t>ứ</w:t>
      </w:r>
      <w:r>
        <w:t>c duy trì khác nhau. L</w:t>
      </w:r>
      <w:r>
        <w:t>ự</w:t>
      </w:r>
      <w:r>
        <w:t>c lư</w:t>
      </w:r>
      <w:r>
        <w:t>ợ</w:t>
      </w:r>
      <w:r>
        <w:t>ng cơ đ</w:t>
      </w:r>
      <w:r>
        <w:t>ộ</w:t>
      </w:r>
      <w:r>
        <w:t>ng ho</w:t>
      </w:r>
      <w:r>
        <w:t>ặ</w:t>
      </w:r>
      <w:r>
        <w:t>c chuyên môn cao t</w:t>
      </w:r>
      <w:r>
        <w:t>ạ</w:t>
      </w:r>
      <w:r>
        <w:t>o l</w:t>
      </w:r>
      <w:r>
        <w:t>ợ</w:t>
      </w:r>
      <w:r>
        <w:t>i th</w:t>
      </w:r>
      <w:r>
        <w:t>ế</w:t>
      </w:r>
      <w:r>
        <w:t xml:space="preserve"> nhưng đòi h</w:t>
      </w:r>
      <w:r>
        <w:t>ỏ</w:t>
      </w:r>
      <w:r>
        <w:t>i n</w:t>
      </w:r>
      <w:r>
        <w:t>ề</w:t>
      </w:r>
      <w:r>
        <w:t>n kinh t</w:t>
      </w:r>
      <w:r>
        <w:t>ế</w:t>
      </w:r>
      <w:r>
        <w:t xml:space="preserve"> đ</w:t>
      </w:r>
      <w:r>
        <w:t>ủ</w:t>
      </w:r>
      <w:r>
        <w:t xml:space="preserve"> l</w:t>
      </w:r>
      <w:r>
        <w:t>ớ</w:t>
      </w:r>
      <w:r>
        <w:t>n. S</w:t>
      </w:r>
      <w:r>
        <w:t>ố</w:t>
      </w:r>
      <w:r>
        <w:t xml:space="preserve"> quân luôn n</w:t>
      </w:r>
      <w:r>
        <w:t>ằ</w:t>
      </w:r>
      <w:r>
        <w:t>m trong gi</w:t>
      </w:r>
      <w:r>
        <w:t>ớ</w:t>
      </w:r>
      <w:r>
        <w:t>i h</w:t>
      </w:r>
      <w:r>
        <w:t>ạ</w:t>
      </w:r>
      <w:r>
        <w:t>n dân s</w:t>
      </w:r>
      <w:r>
        <w:t>ố</w:t>
      </w:r>
      <w:r>
        <w:t xml:space="preserve"> chung c</w:t>
      </w:r>
      <w:r>
        <w:t>ủ</w:t>
      </w:r>
      <w:r>
        <w:t>a các t</w:t>
      </w:r>
      <w:r>
        <w:t>ỉ</w:t>
      </w:r>
      <w:r>
        <w:t>nh.</w:t>
      </w:r>
    </w:p>
    <w:p w14:paraId="53DFEC86" w14:textId="77777777" w:rsidR="00957E2D" w:rsidRDefault="000A0CD0">
      <w:pPr>
        <w:pStyle w:val="Heading2"/>
      </w:pPr>
      <w:r>
        <w:t>4.6. Ngo</w:t>
      </w:r>
      <w:r>
        <w:t>ạ</w:t>
      </w:r>
      <w:r>
        <w:t>i giao và thương m</w:t>
      </w:r>
      <w:r>
        <w:t>ạ</w:t>
      </w:r>
      <w:r>
        <w:t>i</w:t>
      </w:r>
    </w:p>
    <w:p w14:paraId="5081A2A7" w14:textId="77777777" w:rsidR="00957E2D" w:rsidRDefault="000A0CD0">
      <w:r>
        <w:t>Quan h</w:t>
      </w:r>
      <w:r>
        <w:t>ệ</w:t>
      </w:r>
      <w:r>
        <w:t xml:space="preserve"> gi</w:t>
      </w:r>
      <w:r>
        <w:t>ữ</w:t>
      </w:r>
      <w:r>
        <w:t>a các th</w:t>
      </w:r>
      <w:r>
        <w:t>ế</w:t>
      </w:r>
      <w:r>
        <w:t xml:space="preserve"> l</w:t>
      </w:r>
      <w:r>
        <w:t>ự</w:t>
      </w:r>
      <w:r>
        <w:t>c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trên thang t</w:t>
      </w:r>
      <w:r>
        <w:t>ừ</w:t>
      </w:r>
      <w:r>
        <w:t xml:space="preserve"> đ</w:t>
      </w:r>
      <w:r>
        <w:t>ố</w:t>
      </w:r>
      <w:r>
        <w:t>i đ</w:t>
      </w:r>
      <w:r>
        <w:t>ị</w:t>
      </w:r>
      <w:r>
        <w:t>ch đ</w:t>
      </w:r>
      <w:r>
        <w:t>ế</w:t>
      </w:r>
      <w:r>
        <w:t>n thân thi</w:t>
      </w:r>
      <w:r>
        <w:t>ệ</w:t>
      </w:r>
      <w:r>
        <w:t>n. Ngư</w:t>
      </w:r>
      <w:r>
        <w:t>ờ</w:t>
      </w:r>
      <w:r>
        <w:t>i chơi có th</w:t>
      </w:r>
      <w:r>
        <w:t>ể</w:t>
      </w:r>
      <w:r>
        <w:t xml:space="preserve"> m</w:t>
      </w:r>
      <w:r>
        <w:t>ở</w:t>
      </w:r>
      <w:r>
        <w:t xml:space="preserve"> tuy</w:t>
      </w:r>
      <w:r>
        <w:t>ế</w:t>
      </w:r>
      <w:r>
        <w:t>n thương m</w:t>
      </w:r>
      <w:r>
        <w:t>ạ</w:t>
      </w:r>
      <w:r>
        <w:t>i đ</w:t>
      </w:r>
      <w:r>
        <w:t>ể</w:t>
      </w:r>
      <w:r>
        <w:t xml:space="preserve"> nh</w:t>
      </w:r>
      <w:r>
        <w:t>ậ</w:t>
      </w:r>
      <w:r>
        <w:t>n ti</w:t>
      </w:r>
      <w:r>
        <w:t>ề</w:t>
      </w:r>
      <w:r>
        <w:t>n m</w:t>
      </w:r>
      <w:r>
        <w:t>ỗ</w:t>
      </w:r>
      <w:r>
        <w:t>i lư</w:t>
      </w:r>
      <w:r>
        <w:t>ợ</w:t>
      </w:r>
      <w:r>
        <w:t>t, đ</w:t>
      </w:r>
      <w:r>
        <w:t>ề</w:t>
      </w:r>
      <w:r>
        <w:t xml:space="preserve"> ngh</w:t>
      </w:r>
      <w:r>
        <w:t>ị</w:t>
      </w:r>
      <w:r>
        <w:t xml:space="preserve"> hi</w:t>
      </w:r>
      <w:r>
        <w:t>ệ</w:t>
      </w:r>
      <w:r>
        <w:t>p ư</w:t>
      </w:r>
      <w:r>
        <w:t>ớ</w:t>
      </w:r>
      <w:r>
        <w:t>c không xâm ph</w:t>
      </w:r>
      <w:r>
        <w:t>ạ</w:t>
      </w:r>
      <w:r>
        <w:t>m ho</w:t>
      </w:r>
      <w:r>
        <w:t>ặ</w:t>
      </w:r>
      <w:r>
        <w:t>c liên minh khi quan h</w:t>
      </w:r>
      <w:r>
        <w:t>ệ</w:t>
      </w:r>
      <w:r>
        <w:t xml:space="preserve"> đ</w:t>
      </w:r>
      <w:r>
        <w:t>ạ</w:t>
      </w:r>
      <w:r>
        <w:t>t đi</w:t>
      </w:r>
      <w:r>
        <w:t>ề</w:t>
      </w:r>
      <w:r>
        <w:t>u ki</w:t>
      </w:r>
      <w:r>
        <w:t>ệ</w:t>
      </w:r>
      <w:r>
        <w:t>n. S</w:t>
      </w:r>
      <w:r>
        <w:t>ố</w:t>
      </w:r>
      <w:r>
        <w:t xml:space="preserve"> tuy</w:t>
      </w:r>
      <w:r>
        <w:t>ế</w:t>
      </w:r>
      <w:r>
        <w:t>n và hi</w:t>
      </w:r>
      <w:r>
        <w:t>ệ</w:t>
      </w:r>
      <w:r>
        <w:t>p ư</w:t>
      </w:r>
      <w:r>
        <w:t>ớ</w:t>
      </w:r>
      <w:r>
        <w:t>c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đ</w:t>
      </w:r>
      <w:r>
        <w:t>ể</w:t>
      </w:r>
      <w:r>
        <w:t xml:space="preserve"> tránh tích lũy l</w:t>
      </w:r>
      <w:r>
        <w:t>ợ</w:t>
      </w:r>
      <w:r>
        <w:t>i ích không ki</w:t>
      </w:r>
      <w:r>
        <w:t>ể</w:t>
      </w:r>
      <w:r>
        <w:t>m soát; hành vi ph</w:t>
      </w:r>
      <w:r>
        <w:t>ả</w:t>
      </w:r>
      <w:r>
        <w:t>n b</w:t>
      </w:r>
      <w:r>
        <w:t>ộ</w:t>
      </w:r>
      <w:r>
        <w:t>i làm gi</w:t>
      </w:r>
      <w:r>
        <w:t>ả</w:t>
      </w:r>
      <w:r>
        <w:t>m m</w:t>
      </w:r>
      <w:r>
        <w:t>ạ</w:t>
      </w:r>
      <w:r>
        <w:t>nh quan h</w:t>
      </w:r>
      <w:r>
        <w:t>ệ</w:t>
      </w:r>
      <w:r>
        <w:t xml:space="preserve"> và khóa kh</w:t>
      </w:r>
      <w:r>
        <w:t>ả</w:t>
      </w:r>
      <w:r>
        <w:t xml:space="preserve"> năng ngo</w:t>
      </w:r>
      <w:r>
        <w:t>ạ</w:t>
      </w:r>
      <w:r>
        <w:t>i giao trong m</w:t>
      </w:r>
      <w:r>
        <w:t>ộ</w:t>
      </w:r>
      <w:r>
        <w:t>t th</w:t>
      </w:r>
      <w:r>
        <w:t>ờ</w:t>
      </w:r>
      <w:r>
        <w:t>i gian.</w:t>
      </w:r>
    </w:p>
    <w:p w14:paraId="1849AF92" w14:textId="77777777" w:rsidR="00957E2D" w:rsidRDefault="000A0CD0">
      <w:pPr>
        <w:pStyle w:val="Heading2"/>
      </w:pPr>
      <w:r>
        <w:t>4.7. Chi</w:t>
      </w:r>
      <w:r>
        <w:t>ế</w:t>
      </w:r>
      <w:r>
        <w:t>n đ</w:t>
      </w:r>
      <w:r>
        <w:t>ấ</w:t>
      </w:r>
      <w:r>
        <w:t>u nhi</w:t>
      </w:r>
      <w:r>
        <w:t>ề</w:t>
      </w:r>
      <w:r>
        <w:t>u lư</w:t>
      </w:r>
      <w:r>
        <w:t>ợ</w:t>
      </w:r>
      <w:r>
        <w:t>t</w:t>
      </w:r>
    </w:p>
    <w:p w14:paraId="5DE131C7" w14:textId="77777777" w:rsidR="00957E2D" w:rsidRDefault="000A0CD0">
      <w:r>
        <w:t>T</w:t>
      </w:r>
      <w:r>
        <w:t>ấ</w:t>
      </w:r>
      <w:r>
        <w:t>n công không t</w:t>
      </w:r>
      <w:r>
        <w:t>ạ</w:t>
      </w:r>
      <w:r>
        <w:t>o k</w:t>
      </w:r>
      <w:r>
        <w:t>ế</w:t>
      </w:r>
      <w:r>
        <w:t>t qu</w:t>
      </w:r>
      <w:r>
        <w:t>ả</w:t>
      </w:r>
      <w:r>
        <w:t xml:space="preserve"> ngay l</w:t>
      </w:r>
      <w:r>
        <w:t>ậ</w:t>
      </w:r>
      <w:r>
        <w:t>p t</w:t>
      </w:r>
      <w:r>
        <w:t>ứ</w:t>
      </w:r>
      <w:r>
        <w:t>c. Th</w:t>
      </w:r>
      <w:r>
        <w:t>ế</w:t>
      </w:r>
      <w:r>
        <w:t xml:space="preserve"> l</w:t>
      </w:r>
      <w:r>
        <w:t>ự</w:t>
      </w:r>
      <w:r>
        <w:t>c ti</w:t>
      </w:r>
      <w:r>
        <w:t>ế</w:t>
      </w:r>
      <w:r>
        <w:t>n công ph</w:t>
      </w:r>
      <w:r>
        <w:t>ả</w:t>
      </w:r>
      <w:r>
        <w:t>i c</w:t>
      </w:r>
      <w:r>
        <w:t>ả</w:t>
      </w:r>
      <w:r>
        <w:t>nh báo trư</w:t>
      </w:r>
      <w:r>
        <w:t>ớ</w:t>
      </w:r>
      <w:r>
        <w:t>c m</w:t>
      </w:r>
      <w:r>
        <w:t>ộ</w:t>
      </w:r>
      <w:r>
        <w:t>t lư</w:t>
      </w:r>
      <w:r>
        <w:t>ợ</w:t>
      </w:r>
      <w:r>
        <w:t>t; sau đó tr</w:t>
      </w:r>
      <w:r>
        <w:t>ậ</w:t>
      </w:r>
      <w:r>
        <w:t>n chi</w:t>
      </w:r>
      <w:r>
        <w:t>ế</w:t>
      </w:r>
      <w:r>
        <w:t>n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qua nhi</w:t>
      </w:r>
      <w:r>
        <w:t>ề</w:t>
      </w:r>
      <w:r>
        <w:t>u nh</w:t>
      </w:r>
      <w:r>
        <w:t>ị</w:t>
      </w:r>
      <w:r>
        <w:t>p d</w:t>
      </w:r>
      <w:r>
        <w:t>ự</w:t>
      </w:r>
      <w:r>
        <w:t>a trên quân s</w:t>
      </w:r>
      <w:r>
        <w:t>ố</w:t>
      </w:r>
      <w:r>
        <w:t>, thành ph</w:t>
      </w:r>
      <w:r>
        <w:t>ầ</w:t>
      </w:r>
      <w:r>
        <w:t>n binh ch</w:t>
      </w:r>
      <w:r>
        <w:t>ủ</w:t>
      </w:r>
      <w:r>
        <w:t>ng, đ</w:t>
      </w:r>
      <w:r>
        <w:t>ị</w:t>
      </w:r>
      <w:r>
        <w:t>a hình, công s</w:t>
      </w:r>
      <w:r>
        <w:t>ự</w:t>
      </w:r>
      <w:r>
        <w:t>, tinh th</w:t>
      </w:r>
      <w:r>
        <w:t>ầ</w:t>
      </w:r>
      <w:r>
        <w:t>n và ti</w:t>
      </w:r>
      <w:r>
        <w:t>ế</w:t>
      </w:r>
      <w:r>
        <w:t>p t</w:t>
      </w:r>
      <w:r>
        <w:t>ế</w:t>
      </w:r>
      <w:r>
        <w:t>. Ngư</w:t>
      </w:r>
      <w:r>
        <w:t>ờ</w:t>
      </w:r>
      <w:r>
        <w:t>i chơi có th</w:t>
      </w:r>
      <w:r>
        <w:t>ể</w:t>
      </w:r>
      <w:r>
        <w:t xml:space="preserve"> ch</w:t>
      </w:r>
      <w:r>
        <w:t>ọ</w:t>
      </w:r>
      <w:r>
        <w:t>n chi</w:t>
      </w:r>
      <w:r>
        <w:t>ế</w:t>
      </w:r>
      <w:r>
        <w:t>n thu</w:t>
      </w:r>
      <w:r>
        <w:t>ậ</w:t>
      </w:r>
      <w:r>
        <w:t>t công thành, giao chi</w:t>
      </w:r>
      <w:r>
        <w:t>ế</w:t>
      </w:r>
      <w:r>
        <w:t>n, t</w:t>
      </w:r>
      <w:r>
        <w:t>ổ</w:t>
      </w:r>
      <w:r>
        <w:t>ng công kích, c</w:t>
      </w:r>
      <w:r>
        <w:t>ủ</w:t>
      </w:r>
      <w:r>
        <w:t>ng c</w:t>
      </w:r>
      <w:r>
        <w:t>ố</w:t>
      </w:r>
      <w:r>
        <w:t xml:space="preserve"> ho</w:t>
      </w:r>
      <w:r>
        <w:t>ặ</w:t>
      </w:r>
      <w:r>
        <w:t>c rút lui, đ</w:t>
      </w:r>
      <w:r>
        <w:t>ồ</w:t>
      </w:r>
      <w:r>
        <w:t>ng th</w:t>
      </w:r>
      <w:r>
        <w:t>ờ</w:t>
      </w:r>
      <w:r>
        <w:t>i đi</w:t>
      </w:r>
      <w:r>
        <w:t>ề</w:t>
      </w:r>
      <w:r>
        <w:t>u vi</w:t>
      </w:r>
      <w:r>
        <w:t>ệ</w:t>
      </w:r>
      <w:r>
        <w:t>n binh t</w:t>
      </w:r>
      <w:r>
        <w:t>ừ</w:t>
      </w:r>
      <w:r>
        <w:t xml:space="preserve"> h</w:t>
      </w:r>
      <w:r>
        <w:t>ậ</w:t>
      </w:r>
      <w:r>
        <w:t>u phương.</w:t>
      </w:r>
    </w:p>
    <w:p w14:paraId="233F92E9" w14:textId="77777777" w:rsidR="00957E2D" w:rsidRDefault="000A0CD0">
      <w:pPr>
        <w:pStyle w:val="ListParagraph"/>
        <w:numPr>
          <w:ilvl w:val="0"/>
          <w:numId w:val="10"/>
        </w:numPr>
      </w:pPr>
      <w:r>
        <w:t>Công thành gi</w:t>
      </w:r>
      <w:r>
        <w:t>ả</w:t>
      </w:r>
      <w:r>
        <w:t>m thương vong nhưng c</w:t>
      </w:r>
      <w:r>
        <w:t>ầ</w:t>
      </w:r>
      <w:r>
        <w:t>n th</w:t>
      </w:r>
      <w:r>
        <w:t>ờ</w:t>
      </w:r>
      <w:r>
        <w:t>i gian đ</w:t>
      </w:r>
      <w:r>
        <w:t>ể</w:t>
      </w:r>
      <w:r>
        <w:t xml:space="preserve"> phá công s</w:t>
      </w:r>
      <w:r>
        <w:t>ự</w:t>
      </w:r>
      <w:r>
        <w:t>.</w:t>
      </w:r>
    </w:p>
    <w:p w14:paraId="58F3B289" w14:textId="77777777" w:rsidR="00957E2D" w:rsidRDefault="000A0CD0">
      <w:pPr>
        <w:pStyle w:val="ListParagraph"/>
        <w:numPr>
          <w:ilvl w:val="0"/>
          <w:numId w:val="10"/>
        </w:numPr>
      </w:pPr>
      <w:r>
        <w:t>T</w:t>
      </w:r>
      <w:r>
        <w:t>ổ</w:t>
      </w:r>
      <w:r>
        <w:t>ng công kích gây sát thương l</w:t>
      </w:r>
      <w:r>
        <w:t>ớ</w:t>
      </w:r>
      <w:r>
        <w:t>n hơn nhưng làm quân t</w:t>
      </w:r>
      <w:r>
        <w:t>ấ</w:t>
      </w:r>
      <w:r>
        <w:t>n công ch</w:t>
      </w:r>
      <w:r>
        <w:t>ị</w:t>
      </w:r>
      <w:r>
        <w:t>u r</w:t>
      </w:r>
      <w:r>
        <w:t>ủ</w:t>
      </w:r>
      <w:r>
        <w:t>i ro cao.</w:t>
      </w:r>
    </w:p>
    <w:p w14:paraId="18150CF6" w14:textId="77777777" w:rsidR="00957E2D" w:rsidRDefault="000A0CD0">
      <w:pPr>
        <w:pStyle w:val="ListParagraph"/>
        <w:numPr>
          <w:ilvl w:val="0"/>
          <w:numId w:val="10"/>
        </w:numPr>
      </w:pPr>
      <w:r>
        <w:t>C</w:t>
      </w:r>
      <w:r>
        <w:t>ủ</w:t>
      </w:r>
      <w:r>
        <w:t>ng c</w:t>
      </w:r>
      <w:r>
        <w:t>ố</w:t>
      </w:r>
      <w:r>
        <w:t xml:space="preserve"> h</w:t>
      </w:r>
      <w:r>
        <w:t>ồ</w:t>
      </w:r>
      <w:r>
        <w:t>i tinh th</w:t>
      </w:r>
      <w:r>
        <w:t>ầ</w:t>
      </w:r>
      <w:r>
        <w:t>n, còn rút lui b</w:t>
      </w:r>
      <w:r>
        <w:t>ả</w:t>
      </w:r>
      <w:r>
        <w:t>o toàn m</w:t>
      </w:r>
      <w:r>
        <w:t>ộ</w:t>
      </w:r>
      <w:r>
        <w:t>t ph</w:t>
      </w:r>
      <w:r>
        <w:t>ầ</w:t>
      </w:r>
      <w:r>
        <w:t>n l</w:t>
      </w:r>
      <w:r>
        <w:t>ự</w:t>
      </w:r>
      <w:r>
        <w:t>c lư</w:t>
      </w:r>
      <w:r>
        <w:t>ợ</w:t>
      </w:r>
      <w:r>
        <w:t>ng nhưng có th</w:t>
      </w:r>
      <w:r>
        <w:t>ể</w:t>
      </w:r>
      <w:r>
        <w:t xml:space="preserve"> b</w:t>
      </w:r>
      <w:r>
        <w:t>ị</w:t>
      </w:r>
      <w:r>
        <w:t xml:space="preserve"> truy kích.</w:t>
      </w:r>
    </w:p>
    <w:p w14:paraId="7A9EEF03" w14:textId="77777777" w:rsidR="00957E2D" w:rsidRDefault="000A0CD0">
      <w:pPr>
        <w:pStyle w:val="ListParagraph"/>
        <w:numPr>
          <w:ilvl w:val="0"/>
          <w:numId w:val="10"/>
        </w:numPr>
      </w:pPr>
      <w:r>
        <w:t>Thương vong đư</w:t>
      </w:r>
      <w:r>
        <w:t>ợ</w:t>
      </w:r>
      <w:r>
        <w:t>c tách thành t</w:t>
      </w:r>
      <w:r>
        <w:t>ử</w:t>
      </w:r>
      <w:r>
        <w:t xml:space="preserve"> tr</w:t>
      </w:r>
      <w:r>
        <w:t>ậ</w:t>
      </w:r>
      <w:r>
        <w:t>n, b</w:t>
      </w:r>
      <w:r>
        <w:t>ị</w:t>
      </w:r>
      <w:r>
        <w:t xml:space="preserve"> thương và tan rã; quân b</w:t>
      </w:r>
      <w:r>
        <w:t>ị</w:t>
      </w:r>
      <w:r>
        <w:t xml:space="preserve"> thương c</w:t>
      </w:r>
      <w:r>
        <w:t>ầ</w:t>
      </w:r>
      <w:r>
        <w:t>n th</w:t>
      </w:r>
      <w:r>
        <w:t>ờ</w:t>
      </w:r>
      <w:r>
        <w:t>i gian h</w:t>
      </w:r>
      <w:r>
        <w:t>ồ</w:t>
      </w:r>
      <w:r>
        <w:t>i ph</w:t>
      </w:r>
      <w:r>
        <w:t>ụ</w:t>
      </w:r>
      <w:r>
        <w:t>c.</w:t>
      </w:r>
    </w:p>
    <w:p w14:paraId="3E444864" w14:textId="77777777" w:rsidR="00957E2D" w:rsidRDefault="000A0CD0">
      <w:r>
        <w:t>M</w:t>
      </w:r>
      <w:r>
        <w:t>ộ</w:t>
      </w:r>
      <w:r>
        <w:t>t t</w:t>
      </w:r>
      <w:r>
        <w:t>ỉ</w:t>
      </w:r>
      <w:r>
        <w:t>nh ch</w:t>
      </w:r>
      <w:r>
        <w:t>ỉ</w:t>
      </w:r>
      <w:r>
        <w:t xml:space="preserve"> đ</w:t>
      </w:r>
      <w:r>
        <w:t>ổ</w:t>
      </w:r>
      <w:r>
        <w:t>i ch</w:t>
      </w:r>
      <w:r>
        <w:t>ủ</w:t>
      </w:r>
      <w:r>
        <w:t xml:space="preserve"> khi l</w:t>
      </w:r>
      <w:r>
        <w:t>ự</w:t>
      </w:r>
      <w:r>
        <w:t>c lư</w:t>
      </w:r>
      <w:r>
        <w:t>ợ</w:t>
      </w:r>
      <w:r>
        <w:t>ng phòng th</w:t>
      </w:r>
      <w:r>
        <w:t>ủ</w:t>
      </w:r>
      <w:r>
        <w:t xml:space="preserve"> b</w:t>
      </w:r>
      <w:r>
        <w:t>ị</w:t>
      </w:r>
      <w:r>
        <w:t xml:space="preserve"> đánh b</w:t>
      </w:r>
      <w:r>
        <w:t>ạ</w:t>
      </w:r>
      <w:r>
        <w:t>i ho</w:t>
      </w:r>
      <w:r>
        <w:t>ặ</w:t>
      </w:r>
      <w:r>
        <w:t>c tan rã. Sau chi</w:t>
      </w:r>
      <w:r>
        <w:t>ế</w:t>
      </w:r>
      <w:r>
        <w:t>n th</w:t>
      </w:r>
      <w:r>
        <w:t>ắ</w:t>
      </w:r>
      <w:r>
        <w:t>ng, t</w:t>
      </w:r>
      <w:r>
        <w:t>ỉ</w:t>
      </w:r>
      <w:r>
        <w:t>nh bư</w:t>
      </w:r>
      <w:r>
        <w:t>ớ</w:t>
      </w:r>
      <w:r>
        <w:t>c vào giai đo</w:t>
      </w:r>
      <w:r>
        <w:t>ạ</w:t>
      </w:r>
      <w:r>
        <w:t>n chi</w:t>
      </w:r>
      <w:r>
        <w:t>ế</w:t>
      </w:r>
      <w:r>
        <w:t>m đóng ba lư</w:t>
      </w:r>
      <w:r>
        <w:t>ợ</w:t>
      </w:r>
      <w:r>
        <w:t>t trư</w:t>
      </w:r>
      <w:r>
        <w:t>ớ</w:t>
      </w:r>
      <w:r>
        <w:t>c khi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ng.</w:t>
      </w:r>
    </w:p>
    <w:p w14:paraId="5C99F95F" w14:textId="77777777" w:rsidR="00957E2D" w:rsidRDefault="000A0CD0">
      <w:pPr>
        <w:pStyle w:val="Heading2"/>
      </w:pPr>
      <w:r>
        <w:lastRenderedPageBreak/>
        <w:t>4.8. NPC và đi</w:t>
      </w:r>
      <w:r>
        <w:t>ề</w:t>
      </w:r>
      <w:r>
        <w:t>u ki</w:t>
      </w:r>
      <w:r>
        <w:t>ệ</w:t>
      </w:r>
      <w:r>
        <w:t>n chi</w:t>
      </w:r>
      <w:r>
        <w:t>ế</w:t>
      </w:r>
      <w:r>
        <w:t>n th</w:t>
      </w:r>
      <w:r>
        <w:t>ắ</w:t>
      </w:r>
      <w:r>
        <w:t>ng</w:t>
      </w:r>
    </w:p>
    <w:p w14:paraId="1A009193" w14:textId="77777777" w:rsidR="00957E2D" w:rsidRDefault="000A0CD0">
      <w:r>
        <w:t>NPC có b</w:t>
      </w:r>
      <w:r>
        <w:t>ố</w:t>
      </w:r>
      <w:r>
        <w:t>n thiên hư</w:t>
      </w:r>
      <w:r>
        <w:t>ớ</w:t>
      </w:r>
      <w:r>
        <w:t>ng chính: th</w:t>
      </w:r>
      <w:r>
        <w:t>ậ</w:t>
      </w:r>
      <w:r>
        <w:t>n tr</w:t>
      </w:r>
      <w:r>
        <w:t>ọ</w:t>
      </w:r>
      <w:r>
        <w:t>ng, thương nhân, bành trư</w:t>
      </w:r>
      <w:r>
        <w:t>ớ</w:t>
      </w:r>
      <w:r>
        <w:t>ng và phòng th</w:t>
      </w:r>
      <w:r>
        <w:t>ủ</w:t>
      </w:r>
      <w:r>
        <w:t>. M</w:t>
      </w:r>
      <w:r>
        <w:t>ỗ</w:t>
      </w:r>
      <w:r>
        <w:t>i th</w:t>
      </w:r>
      <w:r>
        <w:t>ế</w:t>
      </w:r>
      <w:r>
        <w:t xml:space="preserve"> l</w:t>
      </w:r>
      <w:r>
        <w:t>ự</w:t>
      </w:r>
      <w:r>
        <w:t>c t</w:t>
      </w:r>
      <w:r>
        <w:t>ự</w:t>
      </w:r>
      <w:r>
        <w:t xml:space="preserve"> cân nh</w:t>
      </w:r>
      <w:r>
        <w:t>ắ</w:t>
      </w:r>
      <w:r>
        <w:t>c phát tri</w:t>
      </w:r>
      <w:r>
        <w:t>ể</w:t>
      </w:r>
      <w:r>
        <w:t>n kinh t</w:t>
      </w:r>
      <w:r>
        <w:t>ế</w:t>
      </w:r>
      <w:r>
        <w:t>, tuy</w:t>
      </w:r>
      <w:r>
        <w:t>ể</w:t>
      </w:r>
      <w:r>
        <w:t>n quân, ngo</w:t>
      </w:r>
      <w:r>
        <w:t>ạ</w:t>
      </w:r>
      <w:r>
        <w:t>i giao, tăng vi</w:t>
      </w:r>
      <w:r>
        <w:t>ệ</w:t>
      </w:r>
      <w:r>
        <w:t>n ho</w:t>
      </w:r>
      <w:r>
        <w:t>ặ</w:t>
      </w:r>
      <w:r>
        <w:t>c t</w:t>
      </w:r>
      <w:r>
        <w:t>ấ</w:t>
      </w:r>
      <w:r>
        <w:t>n công; ngư</w:t>
      </w:r>
      <w:r>
        <w:t>ờ</w:t>
      </w:r>
      <w:r>
        <w:t>i chơi cũng có th</w:t>
      </w:r>
      <w:r>
        <w:t>ể</w:t>
      </w:r>
      <w:r>
        <w:t xml:space="preserve"> b</w:t>
      </w:r>
      <w:r>
        <w:t>ị</w:t>
      </w:r>
      <w:r>
        <w:t xml:space="preserve"> đánh b</w:t>
      </w:r>
      <w:r>
        <w:t>ấ</w:t>
      </w:r>
      <w:r>
        <w:t>t ng</w:t>
      </w:r>
      <w:r>
        <w:t>ờ</w:t>
      </w:r>
      <w:r>
        <w:t xml:space="preserve"> sau giai đo</w:t>
      </w:r>
      <w:r>
        <w:t>ạ</w:t>
      </w:r>
      <w:r>
        <w:t>n đ</w:t>
      </w:r>
      <w:r>
        <w:t>ầ</w:t>
      </w:r>
      <w:r>
        <w:t>u chi</w:t>
      </w:r>
      <w:r>
        <w:t>ế</w:t>
      </w:r>
      <w:r>
        <w:t>n d</w:t>
      </w:r>
      <w:r>
        <w:t>ị</w:t>
      </w:r>
      <w:r>
        <w:t>ch.</w:t>
      </w:r>
    </w:p>
    <w:p w14:paraId="22DD62A3" w14:textId="77777777" w:rsidR="00957E2D" w:rsidRDefault="000A0CD0">
      <w:r>
        <w:t>Chi</w:t>
      </w:r>
      <w:r>
        <w:t>ế</w:t>
      </w:r>
      <w:r>
        <w:t>n th</w:t>
      </w:r>
      <w:r>
        <w:t>ắ</w:t>
      </w:r>
      <w:r>
        <w:t>ng yêu c</w:t>
      </w:r>
      <w:r>
        <w:t>ầ</w:t>
      </w:r>
      <w:r>
        <w:t>u ki</w:t>
      </w:r>
      <w:r>
        <w:t>ể</w:t>
      </w:r>
      <w:r>
        <w:t>m soát t</w:t>
      </w:r>
      <w:r>
        <w:t>ố</w:t>
      </w:r>
      <w:r>
        <w:t>i thi</w:t>
      </w:r>
      <w:r>
        <w:t>ể</w:t>
      </w:r>
      <w:r>
        <w:t>u 60% đi</w:t>
      </w:r>
      <w:r>
        <w:t>ể</w:t>
      </w:r>
      <w:r>
        <w:t>m lãnh th</w:t>
      </w:r>
      <w:r>
        <w:t>ổ</w:t>
      </w:r>
      <w:r>
        <w:t xml:space="preserve"> toàn qu</w:t>
      </w:r>
      <w:r>
        <w:t>ố</w:t>
      </w:r>
      <w:r>
        <w:t>c và ít nh</w:t>
      </w:r>
      <w:r>
        <w:t>ấ</w:t>
      </w:r>
      <w:r>
        <w:t>t 4 trong 6 vùng. Đi</w:t>
      </w:r>
      <w:r>
        <w:t>ể</w:t>
      </w:r>
      <w:r>
        <w:t>m lãnh th</w:t>
      </w:r>
      <w:r>
        <w:t>ổ</w:t>
      </w:r>
      <w:r>
        <w:t xml:space="preserve"> đư</w:t>
      </w:r>
      <w:r>
        <w:t>ợ</w:t>
      </w:r>
      <w:r>
        <w:t>c tính theo quy mô t</w:t>
      </w:r>
      <w:r>
        <w:t>ỉ</w:t>
      </w:r>
      <w:r>
        <w:t>nh, vì v</w:t>
      </w:r>
      <w:r>
        <w:t>ậ</w:t>
      </w:r>
      <w:r>
        <w:t>y ki</w:t>
      </w:r>
      <w:r>
        <w:t>ể</w:t>
      </w:r>
      <w:r>
        <w:t>m soát nhi</w:t>
      </w:r>
      <w:r>
        <w:t>ề</w:t>
      </w:r>
      <w:r>
        <w:t>u t</w:t>
      </w:r>
      <w:r>
        <w:t>ỉ</w:t>
      </w:r>
      <w:r>
        <w:t>nh nh</w:t>
      </w:r>
      <w:r>
        <w:t>ỏ</w:t>
      </w:r>
      <w:r>
        <w:t xml:space="preserve"> chưa ch</w:t>
      </w:r>
      <w:r>
        <w:t>ắ</w:t>
      </w:r>
      <w:r>
        <w:t>c tương đương v</w:t>
      </w:r>
      <w:r>
        <w:t>ớ</w:t>
      </w:r>
      <w:r>
        <w:t>i gi</w:t>
      </w:r>
      <w:r>
        <w:t>ữ</w:t>
      </w:r>
      <w:r>
        <w:t xml:space="preserve"> các đ</w:t>
      </w:r>
      <w:r>
        <w:t>ị</w:t>
      </w:r>
      <w:r>
        <w:t>a bàn l</w:t>
      </w:r>
      <w:r>
        <w:t>ớ</w:t>
      </w:r>
      <w:r>
        <w:t>n. Ngư</w:t>
      </w:r>
      <w:r>
        <w:t>ờ</w:t>
      </w:r>
      <w:r>
        <w:t>i chơi th</w:t>
      </w:r>
      <w:r>
        <w:t>ấ</w:t>
      </w:r>
      <w:r>
        <w:t>t b</w:t>
      </w:r>
      <w:r>
        <w:t>ạ</w:t>
      </w:r>
      <w:r>
        <w:t>i khi không còn t</w:t>
      </w:r>
      <w:r>
        <w:t>ỉ</w:t>
      </w:r>
      <w:r>
        <w:t>nh nào.</w:t>
      </w:r>
    </w:p>
    <w:p w14:paraId="221DBD77" w14:textId="77777777" w:rsidR="00957E2D" w:rsidRDefault="000A0CD0">
      <w:pPr>
        <w:pStyle w:val="Heading2"/>
      </w:pPr>
      <w:r>
        <w:t>4.9. Th</w:t>
      </w:r>
      <w:r>
        <w:t>ử</w:t>
      </w:r>
      <w:r>
        <w:t xml:space="preserve"> thách 10 câu cu</w:t>
      </w:r>
      <w:r>
        <w:t>ố</w:t>
      </w:r>
      <w:r>
        <w:t>i lư</w:t>
      </w:r>
      <w:r>
        <w:t>ợ</w:t>
      </w:r>
      <w:r>
        <w:t>t</w:t>
      </w:r>
    </w:p>
    <w:p w14:paraId="69FA452F" w14:textId="77777777" w:rsidR="00957E2D" w:rsidRDefault="000A0CD0">
      <w:r>
        <w:t>K</w:t>
      </w:r>
      <w:r>
        <w:t>ế</w:t>
      </w:r>
      <w:r>
        <w:t>t thúc m</w:t>
      </w:r>
      <w:r>
        <w:t>ỗ</w:t>
      </w:r>
      <w:r>
        <w:t>i lư</w:t>
      </w:r>
      <w:r>
        <w:t>ợ</w:t>
      </w:r>
      <w:r>
        <w:t>t, ngư</w:t>
      </w:r>
      <w:r>
        <w:t>ờ</w:t>
      </w:r>
      <w:r>
        <w:t>i chơi ph</w:t>
      </w:r>
      <w:r>
        <w:t>ả</w:t>
      </w:r>
      <w:r>
        <w:t>i hoàn thành 10 câu h</w:t>
      </w:r>
      <w:r>
        <w:t>ỏ</w:t>
      </w:r>
      <w:r>
        <w:t>i ng</w:t>
      </w:r>
      <w:r>
        <w:t>ẫ</w:t>
      </w:r>
      <w:r>
        <w:t>u nhiên, không trùng trong cùng bài. M</w:t>
      </w:r>
      <w:r>
        <w:t>ỗ</w:t>
      </w:r>
      <w:r>
        <w:t>i câu hi</w:t>
      </w:r>
      <w:r>
        <w:t>ể</w:t>
      </w:r>
      <w:r>
        <w:t>n th</w:t>
      </w:r>
      <w:r>
        <w:t>ị</w:t>
      </w:r>
      <w:r>
        <w:t xml:space="preserve"> ph</w:t>
      </w:r>
      <w:r>
        <w:t>ả</w:t>
      </w:r>
      <w:r>
        <w:t>n h</w:t>
      </w:r>
      <w:r>
        <w:t>ồ</w:t>
      </w:r>
      <w:r>
        <w:t>i, đáp án đúng, gi</w:t>
      </w:r>
      <w:r>
        <w:t>ả</w:t>
      </w:r>
      <w:r>
        <w:t>i thích và ngu</w:t>
      </w:r>
      <w:r>
        <w:t>ồ</w:t>
      </w:r>
      <w:r>
        <w:t>n. Ngư</w:t>
      </w:r>
      <w:r>
        <w:t>ờ</w:t>
      </w:r>
      <w:r>
        <w:t>i chơi đư</w:t>
      </w:r>
      <w:r>
        <w:t>ợ</w:t>
      </w:r>
      <w:r>
        <w:t>c ch</w:t>
      </w:r>
      <w:r>
        <w:t>ọ</w:t>
      </w:r>
      <w:r>
        <w:t>n ưu tiên ph</w:t>
      </w:r>
      <w:r>
        <w:t>ầ</w:t>
      </w:r>
      <w:r>
        <w:t>n thư</w:t>
      </w:r>
      <w:r>
        <w:t>ở</w:t>
      </w:r>
      <w:r>
        <w:t>ng: lương th</w:t>
      </w:r>
      <w:r>
        <w:t>ự</w:t>
      </w:r>
      <w:r>
        <w:t>c, ti</w:t>
      </w:r>
      <w:r>
        <w:t>ề</w:t>
      </w:r>
      <w:r>
        <w:t>n, dân s</w:t>
      </w:r>
      <w:r>
        <w:t>ố</w:t>
      </w:r>
      <w:r>
        <w:t xml:space="preserve"> ho</w:t>
      </w:r>
      <w:r>
        <w:t>ặ</w:t>
      </w:r>
      <w:r>
        <w:t>c m</w:t>
      </w:r>
      <w:r>
        <w:t>ở</w:t>
      </w:r>
      <w:r>
        <w:t xml:space="preserve"> khóa.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50"/>
        <w:gridCol w:w="1800"/>
        <w:gridCol w:w="6610"/>
      </w:tblGrid>
      <w:tr w:rsidR="00957E2D" w14:paraId="14117269" w14:textId="77777777">
        <w:trPr>
          <w:tblHeader/>
        </w:trPr>
        <w:tc>
          <w:tcPr>
            <w:tcW w:w="9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D1CCD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w="18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6C08F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661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610DB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Tác đ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ng chính</w:t>
            </w:r>
          </w:p>
        </w:tc>
      </w:tr>
      <w:tr w:rsidR="00957E2D" w14:paraId="1F9E0291" w14:textId="77777777">
        <w:tc>
          <w:tcPr>
            <w:tcW w:w="9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ED93E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0-2</w:t>
            </w:r>
          </w:p>
        </w:tc>
        <w:tc>
          <w:tcPr>
            <w:tcW w:w="18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11B14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</w:t>
            </w:r>
          </w:p>
        </w:tc>
        <w:tc>
          <w:tcPr>
            <w:tcW w:w="661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8BC56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tài nguyên và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trong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sau</w:t>
            </w:r>
          </w:p>
        </w:tc>
      </w:tr>
      <w:tr w:rsidR="00957E2D" w14:paraId="6A77FABD" w14:textId="77777777">
        <w:tc>
          <w:tcPr>
            <w:tcW w:w="9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5278E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3-4</w:t>
            </w:r>
          </w:p>
        </w:tc>
        <w:tc>
          <w:tcPr>
            <w:tcW w:w="18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B32E1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nh</w:t>
            </w:r>
            <w:r>
              <w:rPr>
                <w:sz w:val="18"/>
              </w:rPr>
              <w:t>ẹ</w:t>
            </w:r>
          </w:p>
        </w:tc>
        <w:tc>
          <w:tcPr>
            <w:tcW w:w="661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B8F5F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hơn; không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thư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</w:t>
            </w:r>
          </w:p>
        </w:tc>
      </w:tr>
      <w:tr w:rsidR="00957E2D" w14:paraId="13D31A39" w14:textId="77777777">
        <w:tc>
          <w:tcPr>
            <w:tcW w:w="9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B0C97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EADDC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Trung hòa</w:t>
            </w:r>
          </w:p>
        </w:tc>
        <w:tc>
          <w:tcPr>
            <w:tcW w:w="661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0A2D2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Không thư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ng, không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</w:tr>
      <w:tr w:rsidR="00957E2D" w14:paraId="42F38B86" w14:textId="77777777">
        <w:tc>
          <w:tcPr>
            <w:tcW w:w="9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1BE92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6-7</w:t>
            </w:r>
          </w:p>
        </w:tc>
        <w:tc>
          <w:tcPr>
            <w:tcW w:w="18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8B3EA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Thư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ỏ</w:t>
            </w:r>
          </w:p>
        </w:tc>
        <w:tc>
          <w:tcPr>
            <w:tcW w:w="661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AFFC9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tài nguyên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dân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cư theo ưu tiên</w:t>
            </w:r>
          </w:p>
        </w:tc>
      </w:tr>
      <w:tr w:rsidR="00957E2D" w14:paraId="3174AB04" w14:textId="77777777">
        <w:tc>
          <w:tcPr>
            <w:tcW w:w="9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C74CA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8-9</w:t>
            </w:r>
          </w:p>
        </w:tc>
        <w:tc>
          <w:tcPr>
            <w:tcW w:w="18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92C71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Thư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</w:t>
            </w:r>
          </w:p>
        </w:tc>
        <w:tc>
          <w:tcPr>
            <w:tcW w:w="661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ADAB1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tài nguyên và tăng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trong 2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</w:t>
            </w:r>
          </w:p>
        </w:tc>
      </w:tr>
      <w:tr w:rsidR="00957E2D" w14:paraId="39AFB8E0" w14:textId="77777777">
        <w:tc>
          <w:tcPr>
            <w:tcW w:w="9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195E3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012B5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Hoàn 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</w:t>
            </w:r>
          </w:p>
        </w:tc>
        <w:tc>
          <w:tcPr>
            <w:tcW w:w="661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AA383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Thư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đa;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giá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khóa trong 2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</w:t>
            </w:r>
          </w:p>
        </w:tc>
      </w:tr>
    </w:tbl>
    <w:p w14:paraId="25542C83" w14:textId="77777777" w:rsidR="00957E2D" w:rsidRDefault="00957E2D">
      <w:pPr>
        <w:spacing w:after="40"/>
      </w:pPr>
    </w:p>
    <w:p w14:paraId="293C6DD7" w14:textId="77777777" w:rsidR="00957E2D" w:rsidRDefault="000A0CD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E3B14BA" wp14:editId="6B9727D1">
            <wp:extent cx="2212848" cy="4788830"/>
            <wp:effectExtent l="0" t="0" r="0" b="0"/>
            <wp:docPr id="5" name="Picture 5" descr="Ảnh giao diện quiz cuối lượt trên điện thoại, hiển thị đáp án đúng và giải thích." title="Ảnh giao diện quiz cuối lượt trên điện thoại, hiển thị đáp án đúng và giải thí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08-quiz-review-390x8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8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9931" w14:textId="77777777" w:rsidR="00957E2D" w:rsidRDefault="000A0CD0">
      <w:pPr>
        <w:pStyle w:val="Caption"/>
        <w:jc w:val="center"/>
      </w:pPr>
      <w:r>
        <w:t>Hình 4. Quiz 10 câu cu</w:t>
      </w:r>
      <w:r>
        <w:t>ố</w:t>
      </w:r>
      <w:r>
        <w:t>i lư</w:t>
      </w:r>
      <w:r>
        <w:t>ợ</w:t>
      </w:r>
      <w:r>
        <w:t>t trên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ng, có ph</w:t>
      </w:r>
      <w:r>
        <w:t>ả</w:t>
      </w:r>
      <w:r>
        <w:t>n h</w:t>
      </w:r>
      <w:r>
        <w:t>ồ</w:t>
      </w:r>
      <w:r>
        <w:t>i và gi</w:t>
      </w:r>
      <w:r>
        <w:t>ả</w:t>
      </w:r>
      <w:r>
        <w:t>i thích.</w:t>
      </w:r>
    </w:p>
    <w:p w14:paraId="7857963C" w14:textId="77777777" w:rsidR="00957E2D" w:rsidRDefault="000A0CD0">
      <w:pPr>
        <w:pStyle w:val="Heading2"/>
      </w:pPr>
      <w:r>
        <w:t>4.10. Lưu và ti</w:t>
      </w:r>
      <w:r>
        <w:t>ế</w:t>
      </w:r>
      <w:r>
        <w:t>p t</w:t>
      </w:r>
      <w:r>
        <w:t>ụ</w:t>
      </w:r>
      <w:r>
        <w:t>c chi</w:t>
      </w:r>
      <w:r>
        <w:t>ế</w:t>
      </w:r>
      <w:r>
        <w:t>n d</w:t>
      </w:r>
      <w:r>
        <w:t>ị</w:t>
      </w:r>
      <w:r>
        <w:t>ch</w:t>
      </w:r>
    </w:p>
    <w:p w14:paraId="532B66CB" w14:textId="77777777" w:rsidR="00957E2D" w:rsidRDefault="000A0CD0">
      <w:r>
        <w:t>Chi</w:t>
      </w:r>
      <w:r>
        <w:t>ế</w:t>
      </w:r>
      <w:r>
        <w:t>n d</w:t>
      </w:r>
      <w:r>
        <w:t>ị</w:t>
      </w:r>
      <w:r>
        <w:t>ch đư</w:t>
      </w:r>
      <w:r>
        <w:t>ợ</w:t>
      </w:r>
      <w:r>
        <w:t>c lưu sau m</w:t>
      </w:r>
      <w:r>
        <w:t>ỗ</w:t>
      </w:r>
      <w:r>
        <w:t>i l</w:t>
      </w:r>
      <w:r>
        <w:t>ệ</w:t>
      </w:r>
      <w:r>
        <w:t>nh h</w:t>
      </w:r>
      <w:r>
        <w:t>ợ</w:t>
      </w:r>
      <w:r>
        <w:t>p l</w:t>
      </w:r>
      <w:r>
        <w:t>ệ</w:t>
      </w:r>
      <w:r>
        <w:t>, thay đ</w:t>
      </w:r>
      <w:r>
        <w:t>ổ</w:t>
      </w:r>
      <w:r>
        <w:t>i chi</w:t>
      </w:r>
      <w:r>
        <w:t>ế</w:t>
      </w:r>
      <w:r>
        <w:t>n thu</w:t>
      </w:r>
      <w:r>
        <w:t>ậ</w:t>
      </w:r>
      <w:r>
        <w:t>t, câu tr</w:t>
      </w:r>
      <w:r>
        <w:t>ả</w:t>
      </w:r>
      <w:r>
        <w:t xml:space="preserve"> l</w:t>
      </w:r>
      <w:r>
        <w:t>ờ</w:t>
      </w:r>
      <w:r>
        <w:t>i quiz và khi hoàn t</w:t>
      </w:r>
      <w:r>
        <w:t>ấ</w:t>
      </w:r>
      <w:r>
        <w:t>t lư</w:t>
      </w:r>
      <w:r>
        <w:t>ợ</w:t>
      </w:r>
      <w:r>
        <w:t>t. Khi m</w:t>
      </w:r>
      <w:r>
        <w:t>ở</w:t>
      </w:r>
      <w:r>
        <w:t xml:space="preserve"> l</w:t>
      </w:r>
      <w:r>
        <w:t>ạ</w:t>
      </w:r>
      <w:r>
        <w:t>i website, nút Ti</w:t>
      </w:r>
      <w:r>
        <w:t>ế</w:t>
      </w:r>
      <w:r>
        <w:t>p t</w:t>
      </w:r>
      <w:r>
        <w:t>ụ</w:t>
      </w:r>
      <w:r>
        <w:t>c khôi ph</w:t>
      </w:r>
      <w:r>
        <w:t>ụ</w:t>
      </w:r>
      <w:r>
        <w:t>c c</w:t>
      </w:r>
      <w:r>
        <w:t>ả</w:t>
      </w:r>
      <w:r>
        <w:t xml:space="preserve"> tr</w:t>
      </w:r>
      <w:r>
        <w:t>ạ</w:t>
      </w:r>
      <w:r>
        <w:t>ng thái chi</w:t>
      </w:r>
      <w:r>
        <w:t>ế</w:t>
      </w:r>
      <w:r>
        <w:t>n d</w:t>
      </w:r>
      <w:r>
        <w:t>ị</w:t>
      </w:r>
      <w:r>
        <w:t>ch và các l</w:t>
      </w:r>
      <w:r>
        <w:t>ệ</w:t>
      </w:r>
      <w:r>
        <w:t>nh đang ch</w:t>
      </w:r>
      <w:r>
        <w:t>ờ</w:t>
      </w:r>
      <w:r>
        <w:t>. B</w:t>
      </w:r>
      <w:r>
        <w:t>ả</w:t>
      </w:r>
      <w:r>
        <w:t>n lưu đư</w:t>
      </w:r>
      <w:r>
        <w:t>ợ</w:t>
      </w:r>
      <w:r>
        <w:t>c ki</w:t>
      </w:r>
      <w:r>
        <w:t>ể</w:t>
      </w:r>
      <w:r>
        <w:t>m tra phiên b</w:t>
      </w:r>
      <w:r>
        <w:t>ả</w:t>
      </w:r>
      <w:r>
        <w:t>n, kích thư</w:t>
      </w:r>
      <w:r>
        <w:t>ớ</w:t>
      </w:r>
      <w:r>
        <w:t>c, checksum và các b</w:t>
      </w:r>
      <w:r>
        <w:t>ấ</w:t>
      </w:r>
      <w:r>
        <w:t>t bi</w:t>
      </w:r>
      <w:r>
        <w:t>ế</w:t>
      </w:r>
      <w:r>
        <w:t>n c</w:t>
      </w:r>
      <w:r>
        <w:t>ủ</w:t>
      </w:r>
      <w:r>
        <w:t>a game; b</w:t>
      </w:r>
      <w:r>
        <w:t>ả</w:t>
      </w:r>
      <w:r>
        <w:t>n lưu h</w:t>
      </w:r>
      <w:r>
        <w:t>ỏ</w:t>
      </w:r>
      <w:r>
        <w:t xml:space="preserve">ng không làm </w:t>
      </w:r>
      <w:r>
        <w:t>ứ</w:t>
      </w:r>
      <w:r>
        <w:t>ng d</w:t>
      </w:r>
      <w:r>
        <w:t>ụ</w:t>
      </w:r>
      <w:r>
        <w:t>ng ng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ng.</w:t>
      </w:r>
    </w:p>
    <w:p w14:paraId="43136245" w14:textId="77777777" w:rsidR="00957E2D" w:rsidRDefault="000A0CD0">
      <w:pPr>
        <w:pStyle w:val="Heading1"/>
        <w:pageBreakBefore/>
      </w:pPr>
      <w:bookmarkStart w:id="5" w:name="_Toc235397522"/>
      <w:r>
        <w:lastRenderedPageBreak/>
        <w:t>5.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và kh</w:t>
      </w:r>
      <w:r>
        <w:t>ả</w:t>
      </w:r>
      <w:r>
        <w:t xml:space="preserve"> năng truy c</w:t>
      </w:r>
      <w:r>
        <w:t>ậ</w:t>
      </w:r>
      <w:r>
        <w:t>p</w:t>
      </w:r>
      <w:bookmarkEnd w:id="5"/>
    </w:p>
    <w:p w14:paraId="59ADD9D1" w14:textId="77777777" w:rsidR="00957E2D" w:rsidRDefault="000A0CD0">
      <w:pPr>
        <w:pStyle w:val="Heading2"/>
      </w:pPr>
      <w:r>
        <w:t>5.1. H</w:t>
      </w:r>
      <w:r>
        <w:t>ệ</w:t>
      </w:r>
      <w:r>
        <w:t xml:space="preserve"> th</w:t>
      </w:r>
      <w:r>
        <w:t>ố</w:t>
      </w:r>
      <w:r>
        <w:t>ng giao di</w:t>
      </w:r>
      <w:r>
        <w:t>ệ</w:t>
      </w:r>
      <w:r>
        <w:t>n lai</w:t>
      </w:r>
    </w:p>
    <w:p w14:paraId="7D89FE37" w14:textId="77777777" w:rsidR="00957E2D" w:rsidRDefault="000A0CD0">
      <w:r>
        <w:t>Không gian h</w:t>
      </w:r>
      <w:r>
        <w:t>ọ</w:t>
      </w:r>
      <w:r>
        <w:t>c s</w:t>
      </w:r>
      <w:r>
        <w:t>ử</w:t>
      </w:r>
      <w:r>
        <w:t xml:space="preserve"> d</w:t>
      </w:r>
      <w:r>
        <w:t>ụ</w:t>
      </w:r>
      <w:r>
        <w:t>ng n</w:t>
      </w:r>
      <w:r>
        <w:t>ề</w:t>
      </w:r>
      <w:r>
        <w:t>n sáng, kho</w:t>
      </w:r>
      <w:r>
        <w:t>ả</w:t>
      </w:r>
      <w:r>
        <w:t>ng tr</w:t>
      </w:r>
      <w:r>
        <w:t>ắ</w:t>
      </w:r>
      <w:r>
        <w:t>ng rõ và màu xanh ng</w:t>
      </w:r>
      <w:r>
        <w:t>ọ</w:t>
      </w:r>
      <w:r>
        <w:t>c làm đi</w:t>
      </w:r>
      <w:r>
        <w:t>ể</w:t>
      </w:r>
      <w:r>
        <w:t>m nh</w:t>
      </w:r>
      <w:r>
        <w:t>ấ</w:t>
      </w:r>
      <w:r>
        <w:t>n. Không gian game chuy</w:t>
      </w:r>
      <w:r>
        <w:t>ể</w:t>
      </w:r>
      <w:r>
        <w:t>n sang n</w:t>
      </w:r>
      <w:r>
        <w:t>ề</w:t>
      </w:r>
      <w:r>
        <w:t>n t</w:t>
      </w:r>
      <w:r>
        <w:t>ố</w:t>
      </w:r>
      <w:r>
        <w:t>i chi</w:t>
      </w:r>
      <w:r>
        <w:t>ế</w:t>
      </w:r>
      <w:r>
        <w:t>n thu</w:t>
      </w:r>
      <w:r>
        <w:t>ậ</w:t>
      </w:r>
      <w:r>
        <w:t>t đ</w:t>
      </w:r>
      <w:r>
        <w:t>ể</w:t>
      </w:r>
      <w:r>
        <w:t xml:space="preserve"> b</w:t>
      </w:r>
      <w:r>
        <w:t>ả</w:t>
      </w:r>
      <w:r>
        <w:t>n đ</w:t>
      </w:r>
      <w:r>
        <w:t>ồ</w:t>
      </w:r>
      <w:r>
        <w:t>, tài nguyên và c</w:t>
      </w:r>
      <w:r>
        <w:t>ả</w:t>
      </w:r>
      <w:r>
        <w:t>nh báo n</w:t>
      </w:r>
      <w:r>
        <w:t>ổ</w:t>
      </w:r>
      <w:r>
        <w:t>i b</w:t>
      </w:r>
      <w:r>
        <w:t>ậ</w:t>
      </w:r>
      <w:r>
        <w:t>t hơn. Dù khác s</w:t>
      </w:r>
      <w:r>
        <w:t>ắ</w:t>
      </w:r>
      <w:r>
        <w:t>c thái, hai ph</w:t>
      </w:r>
      <w:r>
        <w:t>ầ</w:t>
      </w:r>
      <w:r>
        <w:t>n v</w:t>
      </w:r>
      <w:r>
        <w:t>ẫ</w:t>
      </w:r>
      <w:r>
        <w:t>n dùng chung h</w:t>
      </w:r>
      <w:r>
        <w:t>ệ</w:t>
      </w:r>
      <w:r>
        <w:t xml:space="preserve"> th</w:t>
      </w:r>
      <w:r>
        <w:t>ố</w:t>
      </w:r>
      <w:r>
        <w:t>ng bi</w:t>
      </w:r>
      <w:r>
        <w:t>ể</w:t>
      </w:r>
      <w:r>
        <w:t>u tư</w:t>
      </w:r>
      <w:r>
        <w:t>ợ</w:t>
      </w:r>
      <w:r>
        <w:t>ng, nh</w:t>
      </w:r>
      <w:r>
        <w:t>ị</w:t>
      </w:r>
      <w:r>
        <w:t>p kho</w:t>
      </w:r>
      <w:r>
        <w:t>ả</w:t>
      </w:r>
      <w:r>
        <w:t>ng cách và cách t</w:t>
      </w:r>
      <w:r>
        <w:t>ổ</w:t>
      </w:r>
      <w:r>
        <w:t xml:space="preserve"> ch</w:t>
      </w:r>
      <w:r>
        <w:t>ứ</w:t>
      </w:r>
      <w:r>
        <w:t>c đi</w:t>
      </w:r>
      <w:r>
        <w:t>ề</w:t>
      </w:r>
      <w:r>
        <w:t>u khi</w:t>
      </w:r>
      <w:r>
        <w:t>ể</w:t>
      </w:r>
      <w:r>
        <w:t>n.</w:t>
      </w:r>
    </w:p>
    <w:p w14:paraId="31EA7546" w14:textId="77777777" w:rsidR="00957E2D" w:rsidRDefault="000A0CD0">
      <w:pPr>
        <w:pStyle w:val="Heading2"/>
      </w:pPr>
      <w:r>
        <w:t>5.2. Tương thích thi</w:t>
      </w:r>
      <w:r>
        <w:t>ế</w:t>
      </w:r>
      <w:r>
        <w:t>t b</w:t>
      </w:r>
      <w:r>
        <w:t>ị</w:t>
      </w:r>
    </w:p>
    <w:p w14:paraId="0AA1CA7C" w14:textId="77777777" w:rsidR="00957E2D" w:rsidRDefault="000A0CD0">
      <w:pPr>
        <w:pStyle w:val="ListParagraph"/>
        <w:numPr>
          <w:ilvl w:val="0"/>
          <w:numId w:val="10"/>
        </w:numPr>
      </w:pPr>
      <w:r>
        <w:t>Desktop dùng thanh đi</w:t>
      </w:r>
      <w:r>
        <w:t>ề</w:t>
      </w:r>
      <w:r>
        <w:t>u hư</w:t>
      </w:r>
      <w:r>
        <w:t>ớ</w:t>
      </w:r>
      <w:r>
        <w:t>ng trái, b</w:t>
      </w:r>
      <w:r>
        <w:t>ả</w:t>
      </w:r>
      <w:r>
        <w:t>n đ</w:t>
      </w:r>
      <w:r>
        <w:t>ồ</w:t>
      </w:r>
      <w:r>
        <w:t xml:space="preserve"> l</w:t>
      </w:r>
      <w:r>
        <w:t>ớ</w:t>
      </w:r>
      <w:r>
        <w:t>n và b</w:t>
      </w:r>
      <w:r>
        <w:t>ả</w:t>
      </w:r>
      <w:r>
        <w:t>ng đi</w:t>
      </w:r>
      <w:r>
        <w:t>ề</w:t>
      </w:r>
      <w:r>
        <w:t>u hành bên ph</w:t>
      </w:r>
      <w:r>
        <w:t>ả</w:t>
      </w:r>
      <w:r>
        <w:t>i.</w:t>
      </w:r>
    </w:p>
    <w:p w14:paraId="7BE1B888" w14:textId="77777777" w:rsidR="00957E2D" w:rsidRDefault="000A0CD0">
      <w:pPr>
        <w:pStyle w:val="ListParagraph"/>
        <w:numPr>
          <w:ilvl w:val="0"/>
          <w:numId w:val="10"/>
        </w:numPr>
      </w:pPr>
      <w:r>
        <w:t>Mobile dùng đi</w:t>
      </w:r>
      <w:r>
        <w:t>ề</w:t>
      </w:r>
      <w:r>
        <w:t>u hư</w:t>
      </w:r>
      <w:r>
        <w:t>ớ</w:t>
      </w:r>
      <w:r>
        <w:t>ng đáy, HUD tài nguyên thu g</w:t>
      </w:r>
      <w:r>
        <w:t>ọ</w:t>
      </w:r>
      <w:r>
        <w:t>n và b</w:t>
      </w:r>
      <w:r>
        <w:t>ả</w:t>
      </w:r>
      <w:r>
        <w:t>ng chi</w:t>
      </w:r>
      <w:r>
        <w:t>ế</w:t>
      </w:r>
      <w:r>
        <w:t>n d</w:t>
      </w:r>
      <w:r>
        <w:t>ị</w:t>
      </w:r>
      <w:r>
        <w:t>ch d</w:t>
      </w:r>
      <w:r>
        <w:t>ạ</w:t>
      </w:r>
      <w:r>
        <w:t>ng bottom sheet.</w:t>
      </w:r>
    </w:p>
    <w:p w14:paraId="1D71302C" w14:textId="77777777" w:rsidR="00957E2D" w:rsidRDefault="000A0CD0">
      <w:pPr>
        <w:pStyle w:val="ListParagraph"/>
        <w:numPr>
          <w:ilvl w:val="0"/>
          <w:numId w:val="10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màn hình d</w:t>
      </w:r>
      <w:r>
        <w:t>ọ</w:t>
      </w:r>
      <w:r>
        <w:t>c, ngang, safe area và tình hu</w:t>
      </w:r>
      <w:r>
        <w:t>ố</w:t>
      </w:r>
      <w:r>
        <w:t xml:space="preserve">ng bàn phím </w:t>
      </w:r>
      <w:r>
        <w:t>ả</w:t>
      </w:r>
      <w:r>
        <w:t>o xu</w:t>
      </w:r>
      <w:r>
        <w:t>ấ</w:t>
      </w:r>
      <w:r>
        <w:t>t hi</w:t>
      </w:r>
      <w:r>
        <w:t>ệ</w:t>
      </w:r>
      <w:r>
        <w:t>n.</w:t>
      </w:r>
    </w:p>
    <w:p w14:paraId="1A51B7B7" w14:textId="77777777" w:rsidR="00957E2D" w:rsidRDefault="000A0CD0">
      <w:pPr>
        <w:pStyle w:val="ListParagraph"/>
        <w:numPr>
          <w:ilvl w:val="0"/>
          <w:numId w:val="10"/>
        </w:numPr>
      </w:pPr>
      <w:r>
        <w:t>Không có cu</w:t>
      </w:r>
      <w:r>
        <w:t>ộ</w:t>
      </w:r>
      <w:r>
        <w:t>n ngang t</w:t>
      </w:r>
      <w:r>
        <w:t>ạ</w:t>
      </w:r>
      <w:r>
        <w:t>i các viewport ki</w:t>
      </w:r>
      <w:r>
        <w:t>ể</w:t>
      </w:r>
      <w:r>
        <w:t>m th</w:t>
      </w:r>
      <w:r>
        <w:t>ử</w:t>
      </w:r>
      <w:r>
        <w:t xml:space="preserve"> 1440x900, 1024x768, 390x844, 360x800 và 844x390.</w:t>
      </w:r>
    </w:p>
    <w:p w14:paraId="4C01B601" w14:textId="77777777" w:rsidR="00957E2D" w:rsidRDefault="000A0CD0">
      <w:pPr>
        <w:pStyle w:val="Heading2"/>
      </w:pPr>
      <w:r>
        <w:t>5.3. Kh</w:t>
      </w:r>
      <w:r>
        <w:t>ả</w:t>
      </w:r>
      <w:r>
        <w:t xml:space="preserve"> năng truy c</w:t>
      </w:r>
      <w:r>
        <w:t>ậ</w:t>
      </w:r>
      <w:r>
        <w:t>p</w:t>
      </w:r>
    </w:p>
    <w:p w14:paraId="78B02BFC" w14:textId="77777777" w:rsidR="00957E2D" w:rsidRDefault="000A0CD0">
      <w:pPr>
        <w:pStyle w:val="ListParagraph"/>
        <w:numPr>
          <w:ilvl w:val="0"/>
          <w:numId w:val="10"/>
        </w:numPr>
      </w:pPr>
      <w:r>
        <w:t>Các nút tương tác chính có kích thư</w:t>
      </w:r>
      <w:r>
        <w:t>ớ</w:t>
      </w:r>
      <w:r>
        <w:t>c t</w:t>
      </w:r>
      <w:r>
        <w:t>ố</w:t>
      </w:r>
      <w:r>
        <w:t>i thi</w:t>
      </w:r>
      <w:r>
        <w:t>ể</w:t>
      </w:r>
      <w:r>
        <w:t>u 44 px trên thi</w:t>
      </w:r>
      <w:r>
        <w:t>ế</w:t>
      </w:r>
      <w:r>
        <w:t>t b</w:t>
      </w:r>
      <w:r>
        <w:t>ị</w:t>
      </w:r>
      <w:r>
        <w:t xml:space="preserve"> nh</w:t>
      </w:r>
      <w:r>
        <w:t>ỏ</w:t>
      </w:r>
      <w:r>
        <w:t>.</w:t>
      </w:r>
    </w:p>
    <w:p w14:paraId="19946AC5" w14:textId="77777777" w:rsidR="00957E2D" w:rsidRDefault="000A0CD0">
      <w:pPr>
        <w:pStyle w:val="ListParagraph"/>
        <w:numPr>
          <w:ilvl w:val="0"/>
          <w:numId w:val="10"/>
        </w:numPr>
      </w:pPr>
      <w:r>
        <w:t>Tr</w:t>
      </w:r>
      <w:r>
        <w:t>ạ</w:t>
      </w:r>
      <w:r>
        <w:t>ng thái đúng, sai, c</w:t>
      </w:r>
      <w:r>
        <w:t>ả</w:t>
      </w:r>
      <w:r>
        <w:t>nh báo và khóa thao tác dùng đ</w:t>
      </w:r>
      <w:r>
        <w:t>ồ</w:t>
      </w:r>
      <w:r>
        <w:t>ng th</w:t>
      </w:r>
      <w:r>
        <w:t>ờ</w:t>
      </w:r>
      <w:r>
        <w:t>i màu, bi</w:t>
      </w:r>
      <w:r>
        <w:t>ể</w:t>
      </w:r>
      <w:r>
        <w:t>u tư</w:t>
      </w:r>
      <w:r>
        <w:t>ợ</w:t>
      </w:r>
      <w:r>
        <w:t>ng và n</w:t>
      </w:r>
      <w:r>
        <w:t>ộ</w:t>
      </w:r>
      <w:r>
        <w:t>i dung ch</w:t>
      </w:r>
      <w:r>
        <w:t>ữ</w:t>
      </w:r>
      <w:r>
        <w:t>.</w:t>
      </w:r>
    </w:p>
    <w:p w14:paraId="6DD0C3BB" w14:textId="77777777" w:rsidR="00957E2D" w:rsidRDefault="000A0CD0">
      <w:pPr>
        <w:pStyle w:val="ListParagraph"/>
        <w:numPr>
          <w:ilvl w:val="0"/>
          <w:numId w:val="10"/>
        </w:numPr>
      </w:pPr>
      <w:r>
        <w:t>B</w:t>
      </w:r>
      <w:r>
        <w:t>ả</w:t>
      </w:r>
      <w:r>
        <w:t>n đ</w:t>
      </w:r>
      <w:r>
        <w:t>ồ</w:t>
      </w:r>
      <w:r>
        <w:t xml:space="preserve"> và vòng l</w:t>
      </w:r>
      <w:r>
        <w:t>ệ</w:t>
      </w:r>
      <w:r>
        <w:t>nh có th</w:t>
      </w:r>
      <w:r>
        <w:t>ể</w:t>
      </w:r>
      <w:r>
        <w:t xml:space="preserve"> thao tác b</w:t>
      </w:r>
      <w:r>
        <w:t>ằ</w:t>
      </w:r>
      <w:r>
        <w:t>ng bàn phím; focus đư</w:t>
      </w:r>
      <w:r>
        <w:t>ợ</w:t>
      </w:r>
      <w:r>
        <w:t>c khôi ph</w:t>
      </w:r>
      <w:r>
        <w:t>ụ</w:t>
      </w:r>
      <w:r>
        <w:t>c khi đóng menu.</w:t>
      </w:r>
    </w:p>
    <w:p w14:paraId="7CF1D7AA" w14:textId="77777777" w:rsidR="00957E2D" w:rsidRDefault="000A0CD0">
      <w:pPr>
        <w:pStyle w:val="ListParagraph"/>
        <w:numPr>
          <w:ilvl w:val="0"/>
          <w:numId w:val="10"/>
        </w:numPr>
      </w:pPr>
      <w:r>
        <w:t>Modal quiz gi</w:t>
      </w:r>
      <w:r>
        <w:t>ữ</w:t>
      </w:r>
      <w:r>
        <w:t xml:space="preserve"> focus trong ph</w:t>
      </w:r>
      <w:r>
        <w:t>ạ</w:t>
      </w:r>
      <w:r>
        <w:t>m vi c</w:t>
      </w:r>
      <w:r>
        <w:t>ầ</w:t>
      </w:r>
      <w:r>
        <w:t>n thi</w:t>
      </w:r>
      <w:r>
        <w:t>ế</w:t>
      </w:r>
      <w:r>
        <w:t>t và không cho đóng b</w:t>
      </w:r>
      <w:r>
        <w:t>ằ</w:t>
      </w:r>
      <w:r>
        <w:t>ng Escape khi chưa hoàn t</w:t>
      </w:r>
      <w:r>
        <w:t>ấ</w:t>
      </w:r>
      <w:r>
        <w:t>t.</w:t>
      </w:r>
    </w:p>
    <w:p w14:paraId="64EB82FA" w14:textId="77777777" w:rsidR="00957E2D" w:rsidRDefault="000A0CD0">
      <w:pPr>
        <w:pStyle w:val="ListParagraph"/>
        <w:numPr>
          <w:ilvl w:val="0"/>
          <w:numId w:val="10"/>
        </w:numPr>
      </w:pPr>
      <w:r>
        <w:t>Giao di</w:t>
      </w:r>
      <w:r>
        <w:t>ệ</w:t>
      </w:r>
      <w:r>
        <w:t>n tôn tr</w:t>
      </w:r>
      <w:r>
        <w:t>ọ</w:t>
      </w:r>
      <w:r>
        <w:t>ng thi</w:t>
      </w:r>
      <w:r>
        <w:t>ế</w:t>
      </w:r>
      <w:r>
        <w:t>t l</w:t>
      </w:r>
      <w:r>
        <w:t>ậ</w:t>
      </w:r>
      <w:r>
        <w:t>p prefers-reduced-motion và có đ</w:t>
      </w:r>
      <w:r>
        <w:t>ộ</w:t>
      </w:r>
      <w:r>
        <w:t xml:space="preserve"> tương ph</w:t>
      </w:r>
      <w:r>
        <w:t>ả</w:t>
      </w:r>
      <w:r>
        <w:t>n đ</w:t>
      </w:r>
      <w:r>
        <w:t>ạ</w:t>
      </w:r>
      <w:r>
        <w:t>t ngư</w:t>
      </w:r>
      <w:r>
        <w:t>ỡ</w:t>
      </w:r>
      <w:r>
        <w:t>ng ki</w:t>
      </w:r>
      <w:r>
        <w:t>ể</w:t>
      </w:r>
      <w:r>
        <w:t>m th</w:t>
      </w:r>
      <w:r>
        <w:t>ử</w:t>
      </w:r>
      <w:r>
        <w:t>.</w:t>
      </w:r>
    </w:p>
    <w:p w14:paraId="3A0C9227" w14:textId="77777777" w:rsidR="00957E2D" w:rsidRDefault="000A0CD0">
      <w:pPr>
        <w:pStyle w:val="Heading1"/>
      </w:pPr>
      <w:bookmarkStart w:id="6" w:name="_Toc235397523"/>
      <w:r>
        <w:t>6. Thi</w:t>
      </w:r>
      <w:r>
        <w:t>ế</w:t>
      </w:r>
      <w:r>
        <w:t>t k</w:t>
      </w:r>
      <w:r>
        <w:t>ế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và tri</w:t>
      </w:r>
      <w:r>
        <w:t>ể</w:t>
      </w:r>
      <w:r>
        <w:t>n khai</w:t>
      </w:r>
      <w:bookmarkEnd w:id="6"/>
    </w:p>
    <w:p w14:paraId="0F4FBA23" w14:textId="77777777" w:rsidR="00957E2D" w:rsidRDefault="000A0CD0">
      <w:pPr>
        <w:pStyle w:val="Heading2"/>
      </w:pPr>
      <w:r>
        <w:t>6.1. Ki</w:t>
      </w:r>
      <w:r>
        <w:t>ế</w:t>
      </w:r>
      <w:r>
        <w:t>n trúc d</w:t>
      </w:r>
      <w:r>
        <w:t>ữ</w:t>
      </w:r>
      <w:r>
        <w:t xml:space="preserve"> li</w:t>
      </w:r>
      <w:r>
        <w:t>ệ</w:t>
      </w:r>
      <w:r>
        <w:t>u và mã ngu</w:t>
      </w:r>
      <w:r>
        <w:t>ồ</w:t>
      </w:r>
      <w:r>
        <w:t>n</w:t>
      </w:r>
    </w:p>
    <w:p w14:paraId="00A48DA3" w14:textId="77777777" w:rsidR="00957E2D" w:rsidRDefault="000A0CD0">
      <w:r>
        <w:t>Mã ngu</w:t>
      </w:r>
      <w:r>
        <w:t>ồ</w:t>
      </w:r>
      <w:r>
        <w:t>n đư</w:t>
      </w:r>
      <w:r>
        <w:t>ợ</w:t>
      </w:r>
      <w:r>
        <w:t>c tách theo trách nhi</w:t>
      </w:r>
      <w:r>
        <w:t>ệ</w:t>
      </w:r>
      <w:r>
        <w:t>m: d</w:t>
      </w:r>
      <w:r>
        <w:t>ữ</w:t>
      </w:r>
      <w:r>
        <w:t xml:space="preserve"> li</w:t>
      </w:r>
      <w:r>
        <w:t>ệ</w:t>
      </w:r>
      <w:r>
        <w:t>u câu h</w:t>
      </w:r>
      <w:r>
        <w:t>ỏ</w:t>
      </w:r>
      <w:r>
        <w:t>i theo chương;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 đ</w:t>
      </w:r>
      <w:r>
        <w:t>ồ</w:t>
      </w:r>
      <w:r>
        <w:t xml:space="preserve"> và cân b</w:t>
      </w:r>
      <w:r>
        <w:t>ằ</w:t>
      </w:r>
      <w:r>
        <w:t>ng game; engine kinh t</w:t>
      </w:r>
      <w:r>
        <w:t>ế</w:t>
      </w:r>
      <w:r>
        <w:t>, dân s</w:t>
      </w:r>
      <w:r>
        <w:t>ố</w:t>
      </w:r>
      <w:r>
        <w:t>, ngo</w:t>
      </w:r>
      <w:r>
        <w:t>ạ</w:t>
      </w:r>
      <w:r>
        <w:t>i giao, chi</w:t>
      </w:r>
      <w:r>
        <w:t>ế</w:t>
      </w:r>
      <w:r>
        <w:t>n đ</w:t>
      </w:r>
      <w:r>
        <w:t>ấ</w:t>
      </w:r>
      <w:r>
        <w:t>u và AI; l</w:t>
      </w:r>
      <w:r>
        <w:t>ớ</w:t>
      </w:r>
      <w:r>
        <w:t>p lưu tr</w:t>
      </w:r>
      <w:r>
        <w:t>ữ</w:t>
      </w:r>
      <w:r>
        <w:t>; l</w:t>
      </w:r>
      <w:r>
        <w:t>ớ</w:t>
      </w:r>
      <w:r>
        <w:t>p đi</w:t>
      </w:r>
      <w:r>
        <w:t>ề</w:t>
      </w:r>
      <w:r>
        <w:t>u khi</w:t>
      </w:r>
      <w:r>
        <w:t>ể</w:t>
      </w:r>
      <w:r>
        <w:t>n; và các mô-đun giao di</w:t>
      </w:r>
      <w:r>
        <w:t>ệ</w:t>
      </w:r>
      <w:r>
        <w:t>n. Tr</w:t>
      </w:r>
      <w:r>
        <w:t>ạ</w:t>
      </w:r>
      <w:r>
        <w:t>ng thái game là JSON thu</w:t>
      </w:r>
      <w:r>
        <w:t>ầ</w:t>
      </w:r>
      <w:r>
        <w:t>n, giúp ki</w:t>
      </w:r>
      <w:r>
        <w:t>ể</w:t>
      </w:r>
      <w:r>
        <w:t>m tra, lưu, khôi ph</w:t>
      </w:r>
      <w:r>
        <w:t>ụ</w:t>
      </w:r>
      <w:r>
        <w:t>c và mô ph</w:t>
      </w:r>
      <w:r>
        <w:t>ỏ</w:t>
      </w:r>
      <w:r>
        <w:t>ng không ph</w:t>
      </w:r>
      <w:r>
        <w:t>ụ</w:t>
      </w:r>
      <w:r>
        <w:t xml:space="preserve"> thu</w:t>
      </w:r>
      <w:r>
        <w:t>ộ</w:t>
      </w:r>
      <w:r>
        <w:t>c DOM.</w:t>
      </w:r>
    </w:p>
    <w:p w14:paraId="43DA4D2D" w14:textId="77777777" w:rsidR="00957E2D" w:rsidRDefault="000A0CD0">
      <w:r>
        <w:t>Engine s</w:t>
      </w:r>
      <w:r>
        <w:t>ử</w:t>
      </w:r>
      <w:r>
        <w:t xml:space="preserve"> d</w:t>
      </w:r>
      <w:r>
        <w:t>ụ</w:t>
      </w:r>
      <w:r>
        <w:t>ng các lu</w:t>
      </w:r>
      <w:r>
        <w:t>ồ</w:t>
      </w:r>
      <w:r>
        <w:t>ng s</w:t>
      </w:r>
      <w:r>
        <w:t>ố</w:t>
      </w:r>
      <w:r>
        <w:t xml:space="preserve"> ng</w:t>
      </w:r>
      <w:r>
        <w:t>ẫ</w:t>
      </w:r>
      <w:r>
        <w:t>u nhiên xác đ</w:t>
      </w:r>
      <w:r>
        <w:t>ị</w:t>
      </w:r>
      <w:r>
        <w:t>nh cho AI, chi</w:t>
      </w:r>
      <w:r>
        <w:t>ế</w:t>
      </w:r>
      <w:r>
        <w:t>n đ</w:t>
      </w:r>
      <w:r>
        <w:t>ấ</w:t>
      </w:r>
      <w:r>
        <w:t>u, s</w:t>
      </w:r>
      <w:r>
        <w:t>ự</w:t>
      </w:r>
      <w:r>
        <w:t xml:space="preserve"> ki</w:t>
      </w:r>
      <w:r>
        <w:t>ệ</w:t>
      </w:r>
      <w:r>
        <w:t>n và quiz. V</w:t>
      </w:r>
      <w:r>
        <w:t>ớ</w:t>
      </w:r>
      <w:r>
        <w:t>i cùng seed, tr</w:t>
      </w:r>
      <w:r>
        <w:t>ạ</w:t>
      </w:r>
      <w:r>
        <w:t>ng thái ban đ</w:t>
      </w:r>
      <w:r>
        <w:t>ầ</w:t>
      </w:r>
      <w:r>
        <w:t>u và chu</w:t>
      </w:r>
      <w:r>
        <w:t>ỗ</w:t>
      </w:r>
      <w:r>
        <w:t>i hành đ</w:t>
      </w:r>
      <w:r>
        <w:t>ộ</w:t>
      </w:r>
      <w:r>
        <w:t>ng, k</w:t>
      </w:r>
      <w:r>
        <w:t>ế</w:t>
      </w:r>
      <w:r>
        <w:t>t qu</w:t>
      </w:r>
      <w:r>
        <w:t>ả</w:t>
      </w:r>
      <w:r>
        <w:t xml:space="preserve"> đ</w:t>
      </w:r>
      <w:r>
        <w:t>ầ</w:t>
      </w:r>
      <w:r>
        <w:t>u ra tương đương theo byte. Đ</w:t>
      </w:r>
      <w:r>
        <w:t>ặ</w:t>
      </w:r>
      <w:r>
        <w:t>c tính này h</w:t>
      </w:r>
      <w:r>
        <w:t>ỗ</w:t>
      </w:r>
      <w:r>
        <w:t xml:space="preserve"> tr</w:t>
      </w:r>
      <w:r>
        <w:t>ợ</w:t>
      </w:r>
      <w:r>
        <w:t xml:space="preserve"> tái hi</w:t>
      </w:r>
      <w:r>
        <w:t>ệ</w:t>
      </w:r>
      <w:r>
        <w:t>n l</w:t>
      </w:r>
      <w:r>
        <w:t>ỗ</w:t>
      </w:r>
      <w:r>
        <w:t>i và ki</w:t>
      </w:r>
      <w:r>
        <w:t>ể</w:t>
      </w:r>
      <w:r>
        <w:t>m th</w:t>
      </w:r>
      <w:r>
        <w:t>ử</w:t>
      </w:r>
      <w:r>
        <w:t xml:space="preserve"> cân b</w:t>
      </w:r>
      <w:r>
        <w:t>ằ</w:t>
      </w:r>
      <w:r>
        <w:t>ng.</w:t>
      </w:r>
    </w:p>
    <w:p w14:paraId="28CFA293" w14:textId="77777777" w:rsidR="00957E2D" w:rsidRDefault="000A0CD0">
      <w:pPr>
        <w:pStyle w:val="Heading2"/>
      </w:pPr>
      <w:r>
        <w:t>6.2. Đóng gói ngo</w:t>
      </w:r>
      <w:r>
        <w:t>ạ</w:t>
      </w:r>
      <w:r>
        <w:t>i tuy</w:t>
      </w:r>
      <w:r>
        <w:t>ế</w:t>
      </w:r>
      <w:r>
        <w:t>n</w:t>
      </w:r>
    </w:p>
    <w:p w14:paraId="409C9D92" w14:textId="77777777" w:rsidR="00957E2D" w:rsidRDefault="000A0CD0">
      <w:r>
        <w:t>Pipeline h</w:t>
      </w:r>
      <w:r>
        <w:t>ợ</w:t>
      </w:r>
      <w:r>
        <w:t>p nh</w:t>
      </w:r>
      <w:r>
        <w:t>ấ</w:t>
      </w:r>
      <w:r>
        <w:t>t 504 câu,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game, nén tài nguyên b</w:t>
      </w:r>
      <w:r>
        <w:t>ả</w:t>
      </w:r>
      <w:r>
        <w:t>n đ</w:t>
      </w:r>
      <w:r>
        <w:t>ồ</w:t>
      </w:r>
      <w:r>
        <w:t>, nhúng CSS/JavaScript/</w:t>
      </w:r>
      <w:r>
        <w:t>ả</w:t>
      </w:r>
      <w:r>
        <w:t>nh và sinh index.html. File đ</w:t>
      </w:r>
      <w:r>
        <w:t>ầ</w:t>
      </w:r>
      <w:r>
        <w:t>u ra có th</w:t>
      </w:r>
      <w:r>
        <w:t>ể</w:t>
      </w:r>
      <w:r>
        <w:t xml:space="preserve"> m</w:t>
      </w:r>
      <w:r>
        <w:t>ở</w:t>
      </w:r>
      <w:r>
        <w:t xml:space="preserve"> 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giao th</w:t>
      </w:r>
      <w:r>
        <w:t>ứ</w:t>
      </w:r>
      <w:r>
        <w:t>c file://, không c</w:t>
      </w:r>
      <w:r>
        <w:t>ầ</w:t>
      </w:r>
      <w:r>
        <w:t>n cài máy ch</w:t>
      </w:r>
      <w:r>
        <w:t>ủ</w:t>
      </w:r>
      <w:r>
        <w:t xml:space="preserve"> và không g</w:t>
      </w:r>
      <w:r>
        <w:t>ử</w:t>
      </w:r>
      <w:r>
        <w:t>i yêu c</w:t>
      </w:r>
      <w:r>
        <w:t>ầ</w:t>
      </w:r>
      <w:r>
        <w:t>u HTTP(S) khi ch</w:t>
      </w:r>
      <w:r>
        <w:t>ạ</w:t>
      </w:r>
      <w:r>
        <w:t>y.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57E2D" w14:paraId="1B7689DA" w14:textId="77777777">
        <w:trPr>
          <w:tblHeader/>
        </w:trPr>
        <w:tc>
          <w:tcPr>
            <w:tcW w:w="9360" w:type="dxa"/>
            <w:tcBorders>
              <w:top w:val="nil"/>
              <w:left w:val="single" w:sz="18" w:space="0" w:color="1D5E4A"/>
              <w:bottom w:val="nil"/>
              <w:right w:val="nil"/>
            </w:tcBorders>
            <w:shd w:val="clear" w:color="auto" w:fill="EAF3EE"/>
            <w:tcMar>
              <w:top w:w="140" w:type="dxa"/>
              <w:left w:w="190" w:type="dxa"/>
              <w:bottom w:w="140" w:type="dxa"/>
              <w:right w:w="190" w:type="dxa"/>
            </w:tcMar>
          </w:tcPr>
          <w:p w14:paraId="5355BE68" w14:textId="77777777" w:rsidR="00957E2D" w:rsidRDefault="000A0CD0">
            <w:pPr>
              <w:spacing w:after="0" w:line="276" w:lineRule="auto"/>
            </w:pPr>
            <w:r>
              <w:rPr>
                <w:b/>
                <w:color w:val="1D5E4A"/>
              </w:rPr>
              <w:lastRenderedPageBreak/>
              <w:t>Phân tách d</w:t>
            </w:r>
            <w:r>
              <w:rPr>
                <w:b/>
                <w:color w:val="1D5E4A"/>
              </w:rPr>
              <w:t>ữ</w:t>
            </w:r>
            <w:r>
              <w:rPr>
                <w:b/>
                <w:color w:val="1D5E4A"/>
              </w:rPr>
              <w:t xml:space="preserve"> li</w:t>
            </w:r>
            <w:r>
              <w:rPr>
                <w:b/>
                <w:color w:val="1D5E4A"/>
              </w:rPr>
              <w:t>ệ</w:t>
            </w:r>
            <w:r>
              <w:rPr>
                <w:b/>
                <w:color w:val="1D5E4A"/>
              </w:rPr>
              <w:t xml:space="preserve">u lưu: </w:t>
            </w:r>
            <w:r>
              <w:t>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c, chi</w:t>
            </w:r>
            <w:r>
              <w:t>ế</w:t>
            </w:r>
            <w:r>
              <w:t>n d</w:t>
            </w:r>
            <w:r>
              <w:t>ị</w:t>
            </w:r>
            <w:r>
              <w:t>ch và tr</w:t>
            </w:r>
            <w:r>
              <w:t>ạ</w:t>
            </w:r>
            <w:r>
              <w:t>ng thái giao di</w:t>
            </w:r>
            <w:r>
              <w:t>ệ</w:t>
            </w:r>
            <w:r>
              <w:t>n game dùng các khóa lưu riêng. Vi</w:t>
            </w:r>
            <w:r>
              <w:t>ệ</w:t>
            </w:r>
            <w:r>
              <w:t>c đ</w:t>
            </w:r>
            <w:r>
              <w:t>ặ</w:t>
            </w:r>
            <w:r>
              <w:t>t l</w:t>
            </w:r>
            <w:r>
              <w:t>ạ</w:t>
            </w:r>
            <w:r>
              <w:t>i game không xóa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ọ</w:t>
            </w:r>
            <w:r>
              <w:t>c; đ</w:t>
            </w:r>
            <w:r>
              <w:t>ặ</w:t>
            </w:r>
            <w:r>
              <w:t>t l</w:t>
            </w:r>
            <w:r>
              <w:t>ạ</w:t>
            </w:r>
            <w:r>
              <w:t>i phiên h</w:t>
            </w:r>
            <w:r>
              <w:t>ọ</w:t>
            </w:r>
            <w:r>
              <w:t>c không làm m</w:t>
            </w:r>
            <w:r>
              <w:t>ấ</w:t>
            </w:r>
            <w:r>
              <w:t>t chi</w:t>
            </w:r>
            <w:r>
              <w:t>ế</w:t>
            </w:r>
            <w:r>
              <w:t>n d</w:t>
            </w:r>
            <w:r>
              <w:t>ị</w:t>
            </w:r>
            <w:r>
              <w:t>ch.</w:t>
            </w:r>
          </w:p>
        </w:tc>
      </w:tr>
    </w:tbl>
    <w:p w14:paraId="2D934384" w14:textId="77777777" w:rsidR="00957E2D" w:rsidRDefault="00957E2D">
      <w:pPr>
        <w:spacing w:after="40"/>
      </w:pPr>
    </w:p>
    <w:p w14:paraId="0591F832" w14:textId="77777777" w:rsidR="00957E2D" w:rsidRDefault="000A0CD0">
      <w:pPr>
        <w:pStyle w:val="Heading2"/>
      </w:pPr>
      <w:r>
        <w:t>6.3. An toàn d</w:t>
      </w:r>
      <w:r>
        <w:t>ữ</w:t>
      </w:r>
      <w:r>
        <w:t xml:space="preserve"> li</w:t>
      </w:r>
      <w:r>
        <w:t>ệ</w:t>
      </w:r>
      <w:r>
        <w:t>u c</w:t>
      </w:r>
      <w:r>
        <w:t>ụ</w:t>
      </w:r>
      <w:r>
        <w:t>c b</w:t>
      </w:r>
      <w:r>
        <w:t>ộ</w:t>
      </w:r>
    </w:p>
    <w:p w14:paraId="4BEB5674" w14:textId="77777777" w:rsidR="00957E2D" w:rsidRDefault="000A0CD0">
      <w:r>
        <w:t>Ứ</w:t>
      </w:r>
      <w:r>
        <w:t>ng d</w:t>
      </w:r>
      <w:r>
        <w:t>ụ</w:t>
      </w:r>
      <w:r>
        <w:t>ng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localStorage không kh</w:t>
      </w:r>
      <w:r>
        <w:t>ả</w:t>
      </w:r>
      <w:r>
        <w:t xml:space="preserve"> d</w:t>
      </w:r>
      <w:r>
        <w:t>ụ</w:t>
      </w:r>
      <w:r>
        <w:t>ng, vư</w:t>
      </w:r>
      <w:r>
        <w:t>ợ</w:t>
      </w:r>
      <w:r>
        <w:t>t dung lư</w:t>
      </w:r>
      <w:r>
        <w:t>ợ</w:t>
      </w:r>
      <w:r>
        <w:t>ng ho</w:t>
      </w:r>
      <w:r>
        <w:t>ặ</w:t>
      </w:r>
      <w:r>
        <w:t>c ch</w:t>
      </w:r>
      <w:r>
        <w:t>ứ</w:t>
      </w:r>
      <w:r>
        <w:t>a JSON h</w:t>
      </w:r>
      <w:r>
        <w:t>ỏ</w:t>
      </w:r>
      <w:r>
        <w:t>ng. D</w:t>
      </w:r>
      <w:r>
        <w:t>ữ</w:t>
      </w:r>
      <w:r>
        <w:t xml:space="preserve">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 xml:space="preserve">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có ki</w:t>
      </w:r>
      <w:r>
        <w:t>ể</w:t>
      </w:r>
      <w:r>
        <w:t>m soát, trong khi phiên đang ch</w:t>
      </w:r>
      <w:r>
        <w:t>ạ</w:t>
      </w:r>
      <w:r>
        <w:t>y trong b</w:t>
      </w:r>
      <w:r>
        <w:t>ộ</w:t>
      </w:r>
      <w:r>
        <w:t xml:space="preserve"> nh</w:t>
      </w:r>
      <w:r>
        <w:t>ớ</w:t>
      </w:r>
      <w:r>
        <w:t xml:space="preserve">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n</w:t>
      </w:r>
      <w:r>
        <w:t>ế</w:t>
      </w:r>
      <w:r>
        <w:t>u có th</w:t>
      </w:r>
      <w:r>
        <w:t>ể</w:t>
      </w:r>
      <w:r>
        <w:t>. N</w:t>
      </w:r>
      <w:r>
        <w:t>ộ</w:t>
      </w:r>
      <w:r>
        <w:t>i dung câu h</w:t>
      </w:r>
      <w:r>
        <w:t>ỏ</w:t>
      </w:r>
      <w:r>
        <w:t>i và k</w:t>
      </w:r>
      <w:r>
        <w:t>ế</w:t>
      </w:r>
      <w:r>
        <w:t>t qu</w:t>
      </w:r>
      <w:r>
        <w:t>ả</w:t>
      </w:r>
      <w:r>
        <w:t xml:space="preserve"> tìm ki</w:t>
      </w:r>
      <w:r>
        <w:t>ế</w:t>
      </w:r>
      <w:r>
        <w:t>m đư</w:t>
      </w:r>
      <w:r>
        <w:t>ợ</w:t>
      </w:r>
      <w:r>
        <w:t>c d</w:t>
      </w:r>
      <w:r>
        <w:t>ự</w:t>
      </w:r>
      <w:r>
        <w:t>ng b</w:t>
      </w:r>
      <w:r>
        <w:t>ằ</w:t>
      </w:r>
      <w:r>
        <w:t>ng DOM node thay vì chèn HTML đ</w:t>
      </w:r>
      <w:r>
        <w:t>ộ</w:t>
      </w:r>
      <w:r>
        <w:t>ng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1E607423" w14:textId="77777777" w:rsidR="00957E2D" w:rsidRDefault="000A0CD0">
      <w:pPr>
        <w:pStyle w:val="Heading1"/>
      </w:pPr>
      <w:bookmarkStart w:id="7" w:name="_Toc235397524"/>
      <w:r>
        <w:t>7. Ki</w:t>
      </w:r>
      <w:r>
        <w:t>ể</w:t>
      </w:r>
      <w:r>
        <w:t>m th</w:t>
      </w:r>
      <w:r>
        <w:t>ử</w:t>
      </w:r>
      <w:r>
        <w:t xml:space="preserve"> và ch</w:t>
      </w:r>
      <w:r>
        <w:t>ấ</w:t>
      </w:r>
      <w:r>
        <w:t>t lư</w:t>
      </w:r>
      <w:r>
        <w:t>ợ</w:t>
      </w:r>
      <w:r>
        <w:t>ng</w:t>
      </w:r>
      <w:bookmarkEnd w:id="7"/>
    </w:p>
    <w:p w14:paraId="75542DF1" w14:textId="77777777" w:rsidR="00957E2D" w:rsidRDefault="000A0CD0"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</w:t>
      </w:r>
      <w:r>
        <w:t>ở</w:t>
      </w:r>
      <w:r>
        <w:t xml:space="preserve"> ba l</w:t>
      </w:r>
      <w:r>
        <w:t>ớ</w:t>
      </w:r>
      <w:r>
        <w:t>p: ch</w:t>
      </w:r>
      <w:r>
        <w:t>ấ</w:t>
      </w:r>
      <w:r>
        <w:t>t lư</w:t>
      </w:r>
      <w:r>
        <w:t>ợ</w:t>
      </w:r>
      <w:r>
        <w:t>ng n</w:t>
      </w:r>
      <w:r>
        <w:t>ộ</w:t>
      </w:r>
      <w:r>
        <w:t>i dung, logic d</w:t>
      </w:r>
      <w:r>
        <w:t>ữ</w:t>
      </w:r>
      <w:r>
        <w:t xml:space="preserve"> li</w:t>
      </w:r>
      <w:r>
        <w:t>ệ</w:t>
      </w:r>
      <w:r>
        <w:t>u/engine và hành vi trình duy</w:t>
      </w:r>
      <w:r>
        <w:t>ệ</w:t>
      </w:r>
      <w:r>
        <w:t>t. B</w:t>
      </w:r>
      <w:r>
        <w:t>ả</w:t>
      </w:r>
      <w:r>
        <w:t>ng dư</w:t>
      </w:r>
      <w:r>
        <w:t>ớ</w:t>
      </w:r>
      <w:r>
        <w:t>i ph</w:t>
      </w:r>
      <w:r>
        <w:t>ả</w:t>
      </w:r>
      <w:r>
        <w:t>n ánh tr</w:t>
      </w:r>
      <w:r>
        <w:t>ạ</w:t>
      </w:r>
      <w:r>
        <w:t>ng thái ki</w:t>
      </w:r>
      <w:r>
        <w:t>ể</w:t>
      </w:r>
      <w:r>
        <w:t>m đ</w:t>
      </w:r>
      <w:r>
        <w:t>ị</w:t>
      </w:r>
      <w:r>
        <w:t>nh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</w:t>
      </w:r>
      <w:r>
        <w:t>ậ</w:t>
      </w:r>
      <w:r>
        <w:t>p báo cáo ngày 19/07/2026.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4050"/>
        <w:gridCol w:w="2860"/>
      </w:tblGrid>
      <w:tr w:rsidR="00957E2D" w14:paraId="58F93D90" w14:textId="77777777">
        <w:trPr>
          <w:tblHeader/>
        </w:trPr>
        <w:tc>
          <w:tcPr>
            <w:tcW w:w="24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35E7A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40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C45C4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m vi</w:t>
            </w:r>
          </w:p>
        </w:tc>
        <w:tc>
          <w:tcPr>
            <w:tcW w:w="28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1D5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D22B4" w14:textId="77777777" w:rsidR="00957E2D" w:rsidRDefault="000A0CD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</w:p>
        </w:tc>
      </w:tr>
      <w:tr w:rsidR="00957E2D" w14:paraId="7A18AF95" w14:textId="77777777">
        <w:tc>
          <w:tcPr>
            <w:tcW w:w="24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BA5FC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Ngân hàng câu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</w:t>
            </w:r>
          </w:p>
        </w:tc>
        <w:tc>
          <w:tcPr>
            <w:tcW w:w="40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BAB3B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504 câu; 6 chương</w:t>
            </w:r>
          </w:p>
        </w:tc>
        <w:tc>
          <w:tcPr>
            <w:tcW w:w="28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4EBDA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PASS - 0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0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</w:t>
            </w:r>
          </w:p>
        </w:tc>
      </w:tr>
      <w:tr w:rsidR="00957E2D" w14:paraId="6CC60687" w14:textId="77777777">
        <w:tc>
          <w:tcPr>
            <w:tcW w:w="24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4D979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game</w:t>
            </w:r>
          </w:p>
        </w:tc>
        <w:tc>
          <w:tcPr>
            <w:tcW w:w="40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7B1A0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34 t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nh; 6 vùng; 58 c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nh; 5 binh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ng</w:t>
            </w:r>
          </w:p>
        </w:tc>
        <w:tc>
          <w:tcPr>
            <w:tcW w:w="28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62996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PASS</w:t>
            </w:r>
          </w:p>
        </w:tc>
      </w:tr>
      <w:tr w:rsidR="00957E2D" w14:paraId="6E5FEC10" w14:textId="77777777">
        <w:tc>
          <w:tcPr>
            <w:tcW w:w="24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55B3D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Python pipeline</w:t>
            </w:r>
          </w:p>
        </w:tc>
        <w:tc>
          <w:tcPr>
            <w:tcW w:w="40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9DFBD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36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</w:p>
        </w:tc>
        <w:tc>
          <w:tcPr>
            <w:tcW w:w="28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958C9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PASS 36/36</w:t>
            </w:r>
          </w:p>
        </w:tc>
      </w:tr>
      <w:tr w:rsidR="00957E2D" w14:paraId="346A5258" w14:textId="77777777">
        <w:tc>
          <w:tcPr>
            <w:tcW w:w="24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001DE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Node engine/UI</w:t>
            </w:r>
          </w:p>
        </w:tc>
        <w:tc>
          <w:tcPr>
            <w:tcW w:w="40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49CC1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139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</w:p>
        </w:tc>
        <w:tc>
          <w:tcPr>
            <w:tcW w:w="28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E82BC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PASS 139/139</w:t>
            </w:r>
          </w:p>
        </w:tc>
      </w:tr>
      <w:tr w:rsidR="00957E2D" w14:paraId="5A0B8F15" w14:textId="77777777">
        <w:tc>
          <w:tcPr>
            <w:tcW w:w="24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5D11C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kinh t</w:t>
            </w:r>
            <w:r>
              <w:rPr>
                <w:sz w:val="18"/>
              </w:rPr>
              <w:t>ế</w:t>
            </w:r>
          </w:p>
        </w:tc>
        <w:tc>
          <w:tcPr>
            <w:tcW w:w="40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40287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100.000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</w:t>
            </w:r>
          </w:p>
        </w:tc>
        <w:tc>
          <w:tcPr>
            <w:tcW w:w="28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1C97C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PASS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</w:tr>
      <w:tr w:rsidR="00957E2D" w14:paraId="5B3FA2F7" w14:textId="77777777">
        <w:tc>
          <w:tcPr>
            <w:tcW w:w="24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D0E32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</w:t>
            </w:r>
          </w:p>
        </w:tc>
        <w:tc>
          <w:tcPr>
            <w:tcW w:w="40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6476A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10.000 tr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28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E90A3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PASS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</w:tr>
      <w:tr w:rsidR="00957E2D" w14:paraId="0BAB06CD" w14:textId="77777777">
        <w:tc>
          <w:tcPr>
            <w:tcW w:w="24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BD132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  <w:tc>
          <w:tcPr>
            <w:tcW w:w="40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5417B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1.000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x 60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</w:t>
            </w:r>
          </w:p>
        </w:tc>
        <w:tc>
          <w:tcPr>
            <w:tcW w:w="28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DEF1E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PASS gate cân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</w:t>
            </w:r>
          </w:p>
        </w:tc>
      </w:tr>
      <w:tr w:rsidR="00957E2D" w14:paraId="6F445C5D" w14:textId="77777777">
        <w:tc>
          <w:tcPr>
            <w:tcW w:w="24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0A317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Trình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</w:t>
            </w:r>
          </w:p>
        </w:tc>
        <w:tc>
          <w:tcPr>
            <w:tcW w:w="405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D8CAC" w14:textId="77777777" w:rsidR="00957E2D" w:rsidRDefault="000A0CD0">
            <w:pPr>
              <w:spacing w:after="0" w:line="259" w:lineRule="auto"/>
              <w:jc w:val="left"/>
            </w:pPr>
            <w:r>
              <w:rPr>
                <w:sz w:val="18"/>
              </w:rPr>
              <w:t>Desktop, mobile, offline, save/resume</w:t>
            </w:r>
          </w:p>
        </w:tc>
        <w:tc>
          <w:tcPr>
            <w:tcW w:w="2860" w:type="dxa"/>
            <w:tcBorders>
              <w:top w:val="single" w:sz="5" w:space="0" w:color="B8C7C0"/>
              <w:left w:val="single" w:sz="5" w:space="0" w:color="B8C7C0"/>
              <w:bottom w:val="single" w:sz="5" w:space="0" w:color="B8C7C0"/>
              <w:right w:val="single" w:sz="5" w:space="0" w:color="B8C7C0"/>
            </w:tcBorders>
            <w:shd w:val="clear" w:color="auto" w:fill="F4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A8670" w14:textId="77777777" w:rsidR="00957E2D" w:rsidRDefault="000A0CD0">
            <w:pPr>
              <w:spacing w:after="0" w:line="259" w:lineRule="auto"/>
              <w:jc w:val="center"/>
            </w:pPr>
            <w:r>
              <w:rPr>
                <w:sz w:val="18"/>
              </w:rPr>
              <w:t>PASS</w:t>
            </w:r>
          </w:p>
        </w:tc>
      </w:tr>
    </w:tbl>
    <w:p w14:paraId="2C984848" w14:textId="77777777" w:rsidR="00957E2D" w:rsidRDefault="00957E2D">
      <w:pPr>
        <w:spacing w:after="40"/>
      </w:pPr>
    </w:p>
    <w:p w14:paraId="6919CC98" w14:textId="77777777" w:rsidR="00957E2D" w:rsidRDefault="000A0CD0">
      <w:r>
        <w:t>B</w:t>
      </w:r>
      <w:r>
        <w:t>ả</w:t>
      </w:r>
      <w:r>
        <w:t>n build hi</w:t>
      </w:r>
      <w:r>
        <w:t>ệ</w:t>
      </w:r>
      <w:r>
        <w:t>n t</w:t>
      </w:r>
      <w:r>
        <w:t>ạ</w:t>
      </w:r>
      <w:r>
        <w:t>i có kích thư</w:t>
      </w:r>
      <w:r>
        <w:t>ớ</w:t>
      </w:r>
      <w:r>
        <w:t>c 1.801.389 byte và hai l</w:t>
      </w:r>
      <w:r>
        <w:t>ầ</w:t>
      </w:r>
      <w:r>
        <w:t>n build liên ti</w:t>
      </w:r>
      <w:r>
        <w:t>ế</w:t>
      </w:r>
      <w:r>
        <w:t>p cho cùng SHA-256 205653B3480BE808FB0AAFE2C82E5F8B7F7BFE5DCD86D53BC21A4EE5C18CD893. Ki</w:t>
      </w:r>
      <w:r>
        <w:t>ể</w:t>
      </w:r>
      <w:r>
        <w:t>m th</w:t>
      </w:r>
      <w:r>
        <w:t>ử</w:t>
      </w:r>
      <w:r>
        <w:t xml:space="preserve"> trình duy</w:t>
      </w:r>
      <w:r>
        <w:t>ệ</w:t>
      </w:r>
      <w:r>
        <w:t>t xác nh</w:t>
      </w:r>
      <w:r>
        <w:t>ậ</w:t>
      </w:r>
      <w:r>
        <w:t>n không có l</w:t>
      </w:r>
      <w:r>
        <w:t>ỗ</w:t>
      </w:r>
      <w:r>
        <w:t>i console, page error ho</w:t>
      </w:r>
      <w:r>
        <w:t>ặ</w:t>
      </w:r>
      <w:r>
        <w:t>c yêu c</w:t>
      </w:r>
      <w:r>
        <w:t>ầ</w:t>
      </w:r>
      <w:r>
        <w:t>u m</w:t>
      </w:r>
      <w:r>
        <w:t>ạ</w:t>
      </w:r>
      <w:r>
        <w:t>ng ngoài trong workflow t</w:t>
      </w:r>
      <w:r>
        <w:t>ừ</w:t>
      </w:r>
      <w:r>
        <w:t xml:space="preserve"> h</w:t>
      </w:r>
      <w:r>
        <w:t>ọ</w:t>
      </w:r>
      <w:r>
        <w:t>c t</w:t>
      </w:r>
      <w:r>
        <w:t>ậ</w:t>
      </w:r>
      <w:r>
        <w:t>p đ</w:t>
      </w:r>
      <w:r>
        <w:t>ế</w:t>
      </w:r>
      <w:r>
        <w:t>n hoàn t</w:t>
      </w:r>
      <w:r>
        <w:t>ấ</w:t>
      </w:r>
      <w:r>
        <w:t>t quiz và sang lư</w:t>
      </w:r>
      <w:r>
        <w:t>ợ</w:t>
      </w:r>
      <w:r>
        <w:t>t 2.</w:t>
      </w:r>
    </w:p>
    <w:p w14:paraId="1DCAC647" w14:textId="77777777" w:rsidR="00957E2D" w:rsidRDefault="000A0CD0">
      <w:pPr>
        <w:pStyle w:val="Heading1"/>
        <w:pageBreakBefore/>
      </w:pPr>
      <w:bookmarkStart w:id="8" w:name="_Toc235397525"/>
      <w:r>
        <w:lastRenderedPageBreak/>
        <w:t>8.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nhanh</w:t>
      </w:r>
      <w:bookmarkEnd w:id="8"/>
    </w:p>
    <w:p w14:paraId="07254A38" w14:textId="77777777" w:rsidR="00957E2D" w:rsidRDefault="000A0CD0">
      <w:pPr>
        <w:pStyle w:val="ListParagraph"/>
        <w:numPr>
          <w:ilvl w:val="0"/>
          <w:numId w:val="11"/>
        </w:numPr>
      </w:pPr>
      <w:r>
        <w:t>M</w:t>
      </w:r>
      <w:r>
        <w:t>ở</w:t>
      </w:r>
      <w:r>
        <w:t xml:space="preserve"> t</w:t>
      </w:r>
      <w:r>
        <w:t>ệ</w:t>
      </w:r>
      <w:r>
        <w:t>p index.html b</w:t>
      </w:r>
      <w:r>
        <w:t>ằ</w:t>
      </w:r>
      <w:r>
        <w:t>ng Chrome, Edge ho</w:t>
      </w:r>
      <w:r>
        <w:t>ặ</w:t>
      </w:r>
      <w:r>
        <w:t>c trình duy</w:t>
      </w:r>
      <w:r>
        <w:t>ệ</w:t>
      </w:r>
      <w:r>
        <w:t>t hi</w:t>
      </w:r>
      <w:r>
        <w:t>ệ</w:t>
      </w:r>
      <w:r>
        <w:t>n đ</w:t>
      </w:r>
      <w:r>
        <w:t>ạ</w:t>
      </w:r>
      <w:r>
        <w:t>i.</w:t>
      </w:r>
    </w:p>
    <w:p w14:paraId="3C9CF134" w14:textId="77777777" w:rsidR="00957E2D" w:rsidRDefault="000A0CD0">
      <w:pPr>
        <w:pStyle w:val="ListParagraph"/>
        <w:numPr>
          <w:ilvl w:val="0"/>
          <w:numId w:val="11"/>
        </w:numPr>
      </w:pPr>
      <w:r>
        <w:t>Ch</w:t>
      </w:r>
      <w:r>
        <w:t>ọ</w:t>
      </w:r>
      <w:r>
        <w:t>n Luy</w:t>
      </w:r>
      <w:r>
        <w:t>ệ</w:t>
      </w:r>
      <w:r>
        <w:t>n thi đ</w:t>
      </w:r>
      <w:r>
        <w:t>ể</w:t>
      </w:r>
      <w:r>
        <w:t xml:space="preserve"> làm câu h</w:t>
      </w:r>
      <w:r>
        <w:t>ỏ</w:t>
      </w:r>
      <w:r>
        <w:t>i có ch</w:t>
      </w:r>
      <w:r>
        <w:t>ấ</w:t>
      </w:r>
      <w:r>
        <w:t>m đi</w:t>
      </w:r>
      <w:r>
        <w:t>ể</w:t>
      </w:r>
      <w:r>
        <w:t>m, Flashcard đ</w:t>
      </w:r>
      <w:r>
        <w:t>ể</w:t>
      </w:r>
      <w:r>
        <w:t xml:space="preserve"> ôn nhanh ho</w:t>
      </w:r>
      <w:r>
        <w:t>ặ</w:t>
      </w:r>
      <w:r>
        <w:t>c Tìm ki</w:t>
      </w:r>
      <w:r>
        <w:t>ế</w:t>
      </w:r>
      <w:r>
        <w:t>m đ</w:t>
      </w:r>
      <w:r>
        <w:t>ể</w:t>
      </w:r>
      <w:r>
        <w:t xml:space="preserve"> tra c</w:t>
      </w:r>
      <w:r>
        <w:t>ứ</w:t>
      </w:r>
      <w:r>
        <w:t>u khái ni</w:t>
      </w:r>
      <w:r>
        <w:t>ệ</w:t>
      </w:r>
      <w:r>
        <w:t>m.</w:t>
      </w:r>
    </w:p>
    <w:p w14:paraId="6BDE2DD5" w14:textId="77777777" w:rsidR="00957E2D" w:rsidRDefault="000A0CD0">
      <w:pPr>
        <w:pStyle w:val="ListParagraph"/>
        <w:numPr>
          <w:ilvl w:val="0"/>
          <w:numId w:val="11"/>
        </w:numPr>
      </w:pPr>
      <w:r>
        <w:t>Thi</w:t>
      </w:r>
      <w:r>
        <w:t>ế</w:t>
      </w:r>
      <w:r>
        <w:t>t l</w:t>
      </w:r>
      <w:r>
        <w:t>ậ</w:t>
      </w:r>
      <w:r>
        <w:t>p chương, m</w:t>
      </w:r>
      <w:r>
        <w:t>ứ</w:t>
      </w:r>
      <w:r>
        <w:t>c đ</w:t>
      </w:r>
      <w:r>
        <w:t>ộ</w:t>
      </w:r>
      <w:r>
        <w:t xml:space="preserve"> và tùy ch</w:t>
      </w:r>
      <w:r>
        <w:t>ọ</w:t>
      </w:r>
      <w:r>
        <w:t>n xáo tr</w:t>
      </w:r>
      <w:r>
        <w:t>ộ</w:t>
      </w:r>
      <w:r>
        <w:t>n;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r</w:t>
      </w:r>
      <w:r>
        <w:t>ồ</w:t>
      </w:r>
      <w:r>
        <w:t>i đ</w:t>
      </w:r>
      <w:r>
        <w:t>ọ</w:t>
      </w:r>
      <w:r>
        <w:t>c ph</w:t>
      </w:r>
      <w:r>
        <w:t>ầ</w:t>
      </w:r>
      <w:r>
        <w:t>n gi</w:t>
      </w:r>
      <w:r>
        <w:t>ả</w:t>
      </w:r>
      <w:r>
        <w:t>i thích và ngu</w:t>
      </w:r>
      <w:r>
        <w:t>ồ</w:t>
      </w:r>
      <w:r>
        <w:t>n.</w:t>
      </w:r>
    </w:p>
    <w:p w14:paraId="45912B55" w14:textId="77777777" w:rsidR="00957E2D" w:rsidRDefault="000A0CD0">
      <w:pPr>
        <w:pStyle w:val="ListParagraph"/>
        <w:numPr>
          <w:ilvl w:val="0"/>
          <w:numId w:val="11"/>
        </w:numPr>
      </w:pPr>
      <w:r>
        <w:t>Ch</w:t>
      </w:r>
      <w:r>
        <w:t>ọ</w:t>
      </w:r>
      <w:r>
        <w:t>n Công thành, ch</w:t>
      </w:r>
      <w:r>
        <w:t>ọ</w:t>
      </w:r>
      <w:r>
        <w:t>n t</w:t>
      </w:r>
      <w:r>
        <w:t>ỉ</w:t>
      </w:r>
      <w:r>
        <w:t>nh kh</w:t>
      </w:r>
      <w:r>
        <w:t>ở</w:t>
      </w:r>
      <w:r>
        <w:t>i đ</w:t>
      </w:r>
      <w:r>
        <w:t>ầ</w:t>
      </w:r>
      <w:r>
        <w:t>u và mã chi</w:t>
      </w:r>
      <w:r>
        <w:t>ế</w:t>
      </w:r>
      <w:r>
        <w:t>n d</w:t>
      </w:r>
      <w:r>
        <w:t>ị</w:t>
      </w:r>
      <w:r>
        <w:t>ch, sau đó b</w:t>
      </w:r>
      <w:r>
        <w:t>ắ</w:t>
      </w:r>
      <w:r>
        <w:t>t đ</w:t>
      </w:r>
      <w:r>
        <w:t>ầ</w:t>
      </w:r>
      <w:r>
        <w:t>u lư</w:t>
      </w:r>
      <w:r>
        <w:t>ợ</w:t>
      </w:r>
      <w:r>
        <w:t>t 1.</w:t>
      </w:r>
    </w:p>
    <w:p w14:paraId="6D382588" w14:textId="77777777" w:rsidR="00957E2D" w:rsidRDefault="000A0CD0">
      <w:pPr>
        <w:pStyle w:val="ListParagraph"/>
        <w:numPr>
          <w:ilvl w:val="0"/>
          <w:numId w:val="11"/>
        </w:numPr>
      </w:pPr>
      <w:r>
        <w:t>Theo dõi tài nguyên, ch</w:t>
      </w:r>
      <w:r>
        <w:t>ọ</w:t>
      </w:r>
      <w:r>
        <w:t>n t</w:t>
      </w:r>
      <w:r>
        <w:t>ỉ</w:t>
      </w:r>
      <w:r>
        <w:t>nh trên b</w:t>
      </w:r>
      <w:r>
        <w:t>ả</w:t>
      </w:r>
      <w:r>
        <w:t>n đ</w:t>
      </w:r>
      <w:r>
        <w:t>ồ</w:t>
      </w:r>
      <w:r>
        <w:t xml:space="preserve"> và dùng b</w:t>
      </w:r>
      <w:r>
        <w:t>ả</w:t>
      </w:r>
      <w:r>
        <w:t>ng hành đ</w:t>
      </w:r>
      <w:r>
        <w:t>ộ</w:t>
      </w:r>
      <w:r>
        <w:t>ng ho</w:t>
      </w:r>
      <w:r>
        <w:t>ặ</w:t>
      </w:r>
      <w:r>
        <w:t>c chu</w:t>
      </w:r>
      <w:r>
        <w:t>ộ</w:t>
      </w:r>
      <w:r>
        <w:t>t ph</w:t>
      </w:r>
      <w:r>
        <w:t>ả</w:t>
      </w:r>
      <w:r>
        <w:t>i đ</w:t>
      </w:r>
      <w:r>
        <w:t>ể</w:t>
      </w:r>
      <w:r>
        <w:t xml:space="preserve"> x</w:t>
      </w:r>
      <w:r>
        <w:t>ế</w:t>
      </w:r>
      <w:r>
        <w:t>p l</w:t>
      </w:r>
      <w:r>
        <w:t>ệ</w:t>
      </w:r>
      <w:r>
        <w:t>nh.</w:t>
      </w:r>
    </w:p>
    <w:p w14:paraId="1E04C174" w14:textId="77777777" w:rsidR="00957E2D" w:rsidRDefault="000A0CD0">
      <w:pPr>
        <w:pStyle w:val="ListParagraph"/>
        <w:numPr>
          <w:ilvl w:val="0"/>
          <w:numId w:val="11"/>
        </w:numPr>
      </w:pPr>
      <w:r>
        <w:t>Ch</w:t>
      </w:r>
      <w:r>
        <w:t>ọ</w:t>
      </w:r>
      <w:r>
        <w:t>n ưu tiên thư</w:t>
      </w:r>
      <w:r>
        <w:t>ở</w:t>
      </w:r>
      <w:r>
        <w:t>ng, k</w:t>
      </w:r>
      <w:r>
        <w:t>ế</w:t>
      </w:r>
      <w:r>
        <w:t>t thúc lư</w:t>
      </w:r>
      <w:r>
        <w:t>ợ</w:t>
      </w:r>
      <w:r>
        <w:t>t và hoàn thành đ</w:t>
      </w:r>
      <w:r>
        <w:t>ủ</w:t>
      </w:r>
      <w:r>
        <w:t xml:space="preserve"> 10 câu h</w:t>
      </w:r>
      <w:r>
        <w:t>ỏ</w:t>
      </w:r>
      <w:r>
        <w:t>i đ</w:t>
      </w:r>
      <w:r>
        <w:t>ể</w:t>
      </w:r>
      <w:r>
        <w:t xml:space="preserve">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>.</w:t>
      </w:r>
    </w:p>
    <w:p w14:paraId="377E3A1C" w14:textId="77777777" w:rsidR="00957E2D" w:rsidRDefault="000A0CD0">
      <w:pPr>
        <w:pStyle w:val="ListParagraph"/>
        <w:numPr>
          <w:ilvl w:val="0"/>
          <w:numId w:val="11"/>
        </w:numPr>
      </w:pPr>
      <w:r>
        <w:t>Dùng nút Lưu ho</w:t>
      </w:r>
      <w:r>
        <w:t>ặ</w:t>
      </w:r>
      <w:r>
        <w:t>c đ</w:t>
      </w:r>
      <w:r>
        <w:t>ể</w:t>
      </w:r>
      <w:r>
        <w:t xml:space="preserve"> cơ ch</w:t>
      </w:r>
      <w:r>
        <w:t>ế</w:t>
      </w:r>
      <w:r>
        <w:t xml:space="preserve"> t</w:t>
      </w:r>
      <w:r>
        <w:t>ự</w:t>
      </w:r>
      <w:r>
        <w:t xml:space="preserve"> lưu ho</w:t>
      </w:r>
      <w:r>
        <w:t>ạ</w:t>
      </w:r>
      <w:r>
        <w:t>t đ</w:t>
      </w:r>
      <w:r>
        <w:t>ộ</w:t>
      </w:r>
      <w:r>
        <w:t>ng; l</w:t>
      </w:r>
      <w:r>
        <w:t>ầ</w:t>
      </w:r>
      <w:r>
        <w:t>n sau ch</w:t>
      </w:r>
      <w:r>
        <w:t>ọ</w:t>
      </w:r>
      <w:r>
        <w:t>n Ti</w:t>
      </w:r>
      <w:r>
        <w:t>ế</w:t>
      </w:r>
      <w:r>
        <w:t>p t</w:t>
      </w:r>
      <w:r>
        <w:t>ụ</w:t>
      </w:r>
      <w:r>
        <w:t>c đ</w:t>
      </w:r>
      <w:r>
        <w:t>ể</w:t>
      </w:r>
      <w:r>
        <w:t xml:space="preserve"> khôi ph</w:t>
      </w:r>
      <w:r>
        <w:t>ụ</w:t>
      </w:r>
      <w:r>
        <w:t>c chi</w:t>
      </w:r>
      <w:r>
        <w:t>ế</w:t>
      </w:r>
      <w:r>
        <w:t>n d</w:t>
      </w:r>
      <w:r>
        <w:t>ị</w:t>
      </w:r>
      <w:r>
        <w:t>ch.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57E2D" w14:paraId="00AC4E00" w14:textId="77777777">
        <w:trPr>
          <w:tblHeader/>
        </w:trPr>
        <w:tc>
          <w:tcPr>
            <w:tcW w:w="9360" w:type="dxa"/>
            <w:tcBorders>
              <w:top w:val="nil"/>
              <w:left w:val="single" w:sz="18" w:space="0" w:color="B47000"/>
              <w:bottom w:val="nil"/>
              <w:right w:val="nil"/>
            </w:tcBorders>
            <w:shd w:val="clear" w:color="auto" w:fill="FFF5DC"/>
            <w:tcMar>
              <w:top w:w="140" w:type="dxa"/>
              <w:left w:w="190" w:type="dxa"/>
              <w:bottom w:w="140" w:type="dxa"/>
              <w:right w:w="190" w:type="dxa"/>
            </w:tcMar>
          </w:tcPr>
          <w:p w14:paraId="00881C24" w14:textId="77777777" w:rsidR="00957E2D" w:rsidRDefault="000A0CD0">
            <w:pPr>
              <w:spacing w:after="0" w:line="276" w:lineRule="auto"/>
            </w:pPr>
            <w:r>
              <w:rPr>
                <w:b/>
                <w:color w:val="1D5E4A"/>
              </w:rPr>
              <w:t xml:space="preserve">Lưu ý: </w:t>
            </w:r>
            <w:r>
              <w:t>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đư</w:t>
            </w:r>
            <w:r>
              <w:t>ợ</w:t>
            </w:r>
            <w:r>
              <w:t>c lưu trong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ụ</w:t>
            </w:r>
            <w:r>
              <w:t>c b</w:t>
            </w:r>
            <w:r>
              <w:t>ộ</w:t>
            </w:r>
            <w:r>
              <w:t xml:space="preserve"> c</w:t>
            </w:r>
            <w:r>
              <w:t>ủ</w:t>
            </w:r>
            <w:r>
              <w:t>a trình duy</w:t>
            </w:r>
            <w:r>
              <w:t>ệ</w:t>
            </w:r>
            <w:r>
              <w:t>t. Vi</w:t>
            </w:r>
            <w:r>
              <w:t>ệ</w:t>
            </w:r>
            <w:r>
              <w:t>c xóa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duy</w:t>
            </w:r>
            <w:r>
              <w:t>ệ</w:t>
            </w:r>
            <w:r>
              <w:t>t web, dùng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</w:t>
            </w:r>
            <w:r>
              <w:t>ẩ</w:t>
            </w:r>
            <w:r>
              <w:t>n danh, đ</w:t>
            </w:r>
            <w:r>
              <w:t>ổ</w:t>
            </w:r>
            <w:r>
              <w:t>i trình duy</w:t>
            </w:r>
            <w:r>
              <w:t>ệ</w:t>
            </w:r>
            <w:r>
              <w:t>t ho</w:t>
            </w:r>
            <w:r>
              <w:t>ặ</w:t>
            </w:r>
            <w:r>
              <w:t>c môi trư</w:t>
            </w:r>
            <w:r>
              <w:t>ờ</w:t>
            </w:r>
            <w:r>
              <w:t>ng file:// khác có th</w:t>
            </w:r>
            <w:r>
              <w:t>ể</w:t>
            </w:r>
            <w:r>
              <w:t xml:space="preserve"> làm b</w:t>
            </w:r>
            <w:r>
              <w:t>ả</w:t>
            </w:r>
            <w:r>
              <w:t>n lưu không còn truy c</w:t>
            </w:r>
            <w:r>
              <w:t>ậ</w:t>
            </w:r>
            <w:r>
              <w:t>p đư</w:t>
            </w:r>
            <w:r>
              <w:t>ợ</w:t>
            </w:r>
            <w:r>
              <w:t>c.</w:t>
            </w:r>
          </w:p>
        </w:tc>
      </w:tr>
    </w:tbl>
    <w:p w14:paraId="6D38FCF6" w14:textId="77777777" w:rsidR="00957E2D" w:rsidRDefault="00957E2D">
      <w:pPr>
        <w:spacing w:after="40"/>
      </w:pPr>
    </w:p>
    <w:p w14:paraId="3E4D6017" w14:textId="77777777" w:rsidR="00957E2D" w:rsidRDefault="000A0CD0">
      <w:pPr>
        <w:pStyle w:val="Heading1"/>
      </w:pPr>
      <w:bookmarkStart w:id="9" w:name="_Toc235397526"/>
      <w:r>
        <w:t>9. Giá tr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và hư</w:t>
      </w:r>
      <w:r>
        <w:t>ớ</w:t>
      </w:r>
      <w:r>
        <w:t>ng phát tri</w:t>
      </w:r>
      <w:r>
        <w:t>ể</w:t>
      </w:r>
      <w:r>
        <w:t>n</w:t>
      </w:r>
      <w:bookmarkEnd w:id="9"/>
    </w:p>
    <w:p w14:paraId="396C211B" w14:textId="77777777" w:rsidR="00957E2D" w:rsidRDefault="000A0CD0">
      <w:pPr>
        <w:pStyle w:val="Heading2"/>
      </w:pPr>
      <w:r>
        <w:t>9.1. Giá tr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p w14:paraId="043EDEFB" w14:textId="77777777" w:rsidR="00957E2D" w:rsidRDefault="000A0CD0">
      <w:pPr>
        <w:pStyle w:val="ListParagraph"/>
        <w:numPr>
          <w:ilvl w:val="0"/>
          <w:numId w:val="10"/>
        </w:numPr>
      </w:pPr>
      <w:r>
        <w:t>Chuy</w:t>
      </w:r>
      <w:r>
        <w:t>ể</w:t>
      </w:r>
      <w:r>
        <w:t>n vi</w:t>
      </w:r>
      <w:r>
        <w:t>ệ</w:t>
      </w:r>
      <w:r>
        <w:t>c đ</w:t>
      </w:r>
      <w:r>
        <w:t>ọ</w:t>
      </w:r>
      <w:r>
        <w:t>c th</w:t>
      </w:r>
      <w:r>
        <w:t>ụ</w:t>
      </w:r>
      <w:r>
        <w:t xml:space="preserve"> đ</w:t>
      </w:r>
      <w:r>
        <w:t>ộ</w:t>
      </w:r>
      <w:r>
        <w:t>ng thành luy</w:t>
      </w:r>
      <w:r>
        <w:t>ệ</w:t>
      </w:r>
      <w:r>
        <w:t>n truy h</w:t>
      </w:r>
      <w:r>
        <w:t>ồ</w:t>
      </w:r>
      <w:r>
        <w:t>i ki</w:t>
      </w:r>
      <w:r>
        <w:t>ế</w:t>
      </w:r>
      <w:r>
        <w:t>n th</w:t>
      </w:r>
      <w:r>
        <w:t>ứ</w:t>
      </w:r>
      <w:r>
        <w:t>c có ph</w:t>
      </w:r>
      <w:r>
        <w:t>ả</w:t>
      </w:r>
      <w:r>
        <w:t>n h</w:t>
      </w:r>
      <w:r>
        <w:t>ồ</w:t>
      </w:r>
      <w:r>
        <w:t>i.</w:t>
      </w:r>
    </w:p>
    <w:p w14:paraId="7AFCF24F" w14:textId="77777777" w:rsidR="00957E2D" w:rsidRDefault="000A0CD0">
      <w:pPr>
        <w:pStyle w:val="ListParagraph"/>
        <w:numPr>
          <w:ilvl w:val="0"/>
          <w:numId w:val="10"/>
        </w:numPr>
      </w:pPr>
      <w:r>
        <w:t>Bao ph</w:t>
      </w:r>
      <w:r>
        <w:t>ủ</w:t>
      </w:r>
      <w:r>
        <w:t xml:space="preserve"> nhi</w:t>
      </w:r>
      <w:r>
        <w:t>ề</w:t>
      </w:r>
      <w:r>
        <w:t>u l</w:t>
      </w:r>
      <w:r>
        <w:t>ớ</w:t>
      </w:r>
      <w:r>
        <w:t>p lý thuy</w:t>
      </w:r>
      <w:r>
        <w:t>ế</w:t>
      </w:r>
      <w:r>
        <w:t>t, t</w:t>
      </w:r>
      <w:r>
        <w:t>ừ</w:t>
      </w:r>
      <w:r>
        <w:t xml:space="preserve"> khái ni</w:t>
      </w:r>
      <w:r>
        <w:t>ệ</w:t>
      </w:r>
      <w:r>
        <w:t>m đ</w:t>
      </w:r>
      <w:r>
        <w:t>ế</w:t>
      </w:r>
      <w:r>
        <w:t>n quan h</w:t>
      </w:r>
      <w:r>
        <w:t>ệ</w:t>
      </w:r>
      <w:r>
        <w:t xml:space="preserve"> và tình hu</w:t>
      </w:r>
      <w:r>
        <w:t>ố</w:t>
      </w:r>
      <w:r>
        <w:t>ng v</w:t>
      </w:r>
      <w:r>
        <w:t>ậ</w:t>
      </w:r>
      <w:r>
        <w:t>n d</w:t>
      </w:r>
      <w:r>
        <w:t>ụ</w:t>
      </w:r>
      <w:r>
        <w:t>ng.</w:t>
      </w:r>
    </w:p>
    <w:p w14:paraId="54E8CA91" w14:textId="77777777" w:rsidR="00957E2D" w:rsidRDefault="000A0CD0">
      <w:pPr>
        <w:pStyle w:val="ListParagraph"/>
        <w:numPr>
          <w:ilvl w:val="0"/>
          <w:numId w:val="10"/>
        </w:numPr>
      </w:pPr>
      <w:r>
        <w:t>T</w:t>
      </w:r>
      <w:r>
        <w:t>ạ</w:t>
      </w:r>
      <w:r>
        <w:t>o đ</w:t>
      </w:r>
      <w:r>
        <w:t>ộ</w:t>
      </w:r>
      <w:r>
        <w:t>ng l</w:t>
      </w:r>
      <w:r>
        <w:t>ự</w:t>
      </w:r>
      <w:r>
        <w:t>c quay l</w:t>
      </w:r>
      <w:r>
        <w:t>ạ</w:t>
      </w:r>
      <w:r>
        <w:t>i h</w:t>
      </w:r>
      <w:r>
        <w:t>ọ</w:t>
      </w:r>
      <w:r>
        <w:t>c qua chi</w:t>
      </w:r>
      <w:r>
        <w:t>ế</w:t>
      </w:r>
      <w:r>
        <w:t>n d</w:t>
      </w:r>
      <w:r>
        <w:t>ị</w:t>
      </w:r>
      <w:r>
        <w:t>ch dài h</w:t>
      </w:r>
      <w:r>
        <w:t>ạ</w:t>
      </w:r>
      <w:r>
        <w:t>n và ph</w:t>
      </w:r>
      <w:r>
        <w:t>ầ</w:t>
      </w:r>
      <w:r>
        <w:t>n thư</w:t>
      </w:r>
      <w:r>
        <w:t>ở</w:t>
      </w:r>
      <w:r>
        <w:t>ng theo k</w:t>
      </w:r>
      <w:r>
        <w:t>ế</w:t>
      </w:r>
      <w:r>
        <w:t>t qu</w:t>
      </w:r>
      <w:r>
        <w:t>ả</w:t>
      </w:r>
      <w:r>
        <w:t xml:space="preserve"> quiz.</w:t>
      </w:r>
    </w:p>
    <w:p w14:paraId="01AFFEE9" w14:textId="77777777" w:rsidR="00957E2D" w:rsidRDefault="000A0CD0">
      <w:pPr>
        <w:pStyle w:val="ListParagraph"/>
        <w:numPr>
          <w:ilvl w:val="0"/>
          <w:numId w:val="10"/>
        </w:numPr>
      </w:pPr>
      <w:r>
        <w:t>Cho phép h</w:t>
      </w:r>
      <w:r>
        <w:t>ọ</w:t>
      </w:r>
      <w:r>
        <w:t>c ngo</w:t>
      </w:r>
      <w:r>
        <w:t>ạ</w:t>
      </w:r>
      <w:r>
        <w:t>i tuy</w:t>
      </w:r>
      <w:r>
        <w:t>ế</w:t>
      </w:r>
      <w:r>
        <w:t>n, không c</w:t>
      </w:r>
      <w:r>
        <w:t>ầ</w:t>
      </w:r>
      <w:r>
        <w:t>n tài kho</w:t>
      </w:r>
      <w:r>
        <w:t>ả</w:t>
      </w:r>
      <w:r>
        <w:t>n ho</w:t>
      </w:r>
      <w:r>
        <w:t>ặ</w:t>
      </w:r>
      <w:r>
        <w:t>c cài đ</w:t>
      </w:r>
      <w:r>
        <w:t>ặ</w:t>
      </w:r>
      <w:r>
        <w:t>t máy ch</w:t>
      </w:r>
      <w:r>
        <w:t>ủ</w:t>
      </w:r>
      <w:r>
        <w:t>.</w:t>
      </w:r>
    </w:p>
    <w:p w14:paraId="57D2E924" w14:textId="77777777" w:rsidR="00957E2D" w:rsidRDefault="000A0CD0">
      <w:pPr>
        <w:pStyle w:val="ListParagraph"/>
        <w:numPr>
          <w:ilvl w:val="0"/>
          <w:numId w:val="10"/>
        </w:numPr>
      </w:pPr>
      <w:r>
        <w:t>Cung c</w:t>
      </w:r>
      <w:r>
        <w:t>ấ</w:t>
      </w:r>
      <w:r>
        <w:t>p ngu</w:t>
      </w:r>
      <w:r>
        <w:t>ồ</w:t>
      </w:r>
      <w:r>
        <w:t>n d</w:t>
      </w:r>
      <w:r>
        <w:t>ẫ</w:t>
      </w:r>
      <w:r>
        <w:t>n đ</w:t>
      </w:r>
      <w:r>
        <w:t>ể</w:t>
      </w:r>
      <w:r>
        <w:t xml:space="preserve"> ngư</w:t>
      </w:r>
      <w:r>
        <w:t>ờ</w:t>
      </w:r>
      <w:r>
        <w:t>i h</w:t>
      </w:r>
      <w:r>
        <w:t>ọ</w:t>
      </w:r>
      <w:r>
        <w:t>c ki</w:t>
      </w:r>
      <w:r>
        <w:t>ể</w:t>
      </w:r>
      <w:r>
        <w:t>m tra l</w:t>
      </w:r>
      <w:r>
        <w:t>ạ</w:t>
      </w:r>
      <w:r>
        <w:t>i thay vì ch</w:t>
      </w:r>
      <w:r>
        <w:t>ỉ</w:t>
      </w:r>
      <w:r>
        <w:t xml:space="preserve"> ghi nh</w:t>
      </w:r>
      <w:r>
        <w:t>ớ</w:t>
      </w:r>
      <w:r>
        <w:t xml:space="preserve"> đáp án.</w:t>
      </w:r>
    </w:p>
    <w:p w14:paraId="5146E245" w14:textId="77777777" w:rsidR="00957E2D" w:rsidRDefault="000A0CD0">
      <w:pPr>
        <w:pStyle w:val="Heading2"/>
      </w:pPr>
      <w:r>
        <w:t>9.2. Gi</w:t>
      </w:r>
      <w:r>
        <w:t>ớ</w:t>
      </w:r>
      <w:r>
        <w:t>i h</w:t>
      </w:r>
      <w:r>
        <w:t>ạ</w:t>
      </w:r>
      <w:r>
        <w:t>n hi</w:t>
      </w:r>
      <w:r>
        <w:t>ệ</w:t>
      </w:r>
      <w:r>
        <w:t>n t</w:t>
      </w:r>
      <w:r>
        <w:t>ạ</w:t>
      </w:r>
      <w:r>
        <w:t>i</w:t>
      </w:r>
    </w:p>
    <w:p w14:paraId="276359E5" w14:textId="77777777" w:rsidR="00957E2D" w:rsidRDefault="000A0CD0">
      <w:pPr>
        <w:pStyle w:val="ListParagraph"/>
        <w:numPr>
          <w:ilvl w:val="0"/>
          <w:numId w:val="10"/>
        </w:numPr>
      </w:pPr>
      <w:r>
        <w:t>D</w:t>
      </w:r>
      <w:r>
        <w:t>ữ</w:t>
      </w:r>
      <w:r>
        <w:t xml:space="preserve"> li</w:t>
      </w:r>
      <w:r>
        <w:t>ệ</w:t>
      </w:r>
      <w:r>
        <w:t>u ch</w:t>
      </w:r>
      <w:r>
        <w:t>ỉ</w:t>
      </w:r>
      <w:r>
        <w:t xml:space="preserve"> lưu c</w:t>
      </w:r>
      <w:r>
        <w:t>ụ</w:t>
      </w:r>
      <w:r>
        <w:t>c b</w:t>
      </w:r>
      <w:r>
        <w:t>ộ</w:t>
      </w:r>
      <w:r>
        <w:t>, chưa đ</w:t>
      </w:r>
      <w:r>
        <w:t>ồ</w:t>
      </w:r>
      <w:r>
        <w:t>ng b</w:t>
      </w:r>
      <w:r>
        <w:t>ộ</w:t>
      </w:r>
      <w:r>
        <w:t xml:space="preserve"> gi</w:t>
      </w:r>
      <w:r>
        <w:t>ữ</w:t>
      </w:r>
      <w:r>
        <w:t>a nhi</w:t>
      </w:r>
      <w:r>
        <w:t>ề</w:t>
      </w:r>
      <w:r>
        <w:t>u thi</w:t>
      </w:r>
      <w:r>
        <w:t>ế</w:t>
      </w:r>
      <w:r>
        <w:t>t b</w:t>
      </w:r>
      <w:r>
        <w:t>ị</w:t>
      </w:r>
      <w:r>
        <w:t xml:space="preserve"> và chưa có tài kho</w:t>
      </w:r>
      <w:r>
        <w:t>ả</w:t>
      </w:r>
      <w:r>
        <w:t>n ngư</w:t>
      </w:r>
      <w:r>
        <w:t>ờ</w:t>
      </w:r>
      <w:r>
        <w:t>i dùng.</w:t>
      </w:r>
    </w:p>
    <w:p w14:paraId="297C5E17" w14:textId="77777777" w:rsidR="00957E2D" w:rsidRDefault="000A0CD0">
      <w:pPr>
        <w:pStyle w:val="ListParagraph"/>
        <w:numPr>
          <w:ilvl w:val="0"/>
          <w:numId w:val="10"/>
        </w:numPr>
      </w:pPr>
      <w:r>
        <w:t>Đ</w:t>
      </w:r>
      <w:r>
        <w:t>ộ</w:t>
      </w:r>
      <w:r>
        <w:t xml:space="preserve"> khó chi</w:t>
      </w:r>
      <w:r>
        <w:t>ế</w:t>
      </w:r>
      <w:r>
        <w:t>n d</w:t>
      </w:r>
      <w:r>
        <w:t>ị</w:t>
      </w:r>
      <w:r>
        <w:t>ch thay đ</w:t>
      </w:r>
      <w:r>
        <w:t>ổ</w:t>
      </w:r>
      <w:r>
        <w:t>i theo t</w:t>
      </w:r>
      <w:r>
        <w:t>ỉ</w:t>
      </w:r>
      <w:r>
        <w:t>nh kh</w:t>
      </w:r>
      <w:r>
        <w:t>ở</w:t>
      </w:r>
      <w:r>
        <w:t>i đ</w:t>
      </w:r>
      <w:r>
        <w:t>ầ</w:t>
      </w:r>
      <w:r>
        <w:t>u; m</w:t>
      </w:r>
      <w:r>
        <w:t>ộ</w:t>
      </w:r>
      <w:r>
        <w:t>t s</w:t>
      </w:r>
      <w:r>
        <w:t>ố</w:t>
      </w:r>
      <w:r>
        <w:t xml:space="preserve"> v</w:t>
      </w:r>
      <w:r>
        <w:t>ị</w:t>
      </w:r>
      <w:r>
        <w:t xml:space="preserve"> trí c</w:t>
      </w:r>
      <w:r>
        <w:t>ầ</w:t>
      </w:r>
      <w:r>
        <w:t>n nhi</w:t>
      </w:r>
      <w:r>
        <w:t>ề</w:t>
      </w:r>
      <w:r>
        <w:t>u lư</w:t>
      </w:r>
      <w:r>
        <w:t>ợ</w:t>
      </w:r>
      <w:r>
        <w:t>t hơn đ</w:t>
      </w:r>
      <w:r>
        <w:t>ể</w:t>
      </w:r>
      <w:r>
        <w:t xml:space="preserve"> đ</w:t>
      </w:r>
      <w:r>
        <w:t>ạ</w:t>
      </w:r>
      <w:r>
        <w:t>t đi</w:t>
      </w:r>
      <w:r>
        <w:t>ề</w:t>
      </w:r>
      <w:r>
        <w:t>u ki</w:t>
      </w:r>
      <w:r>
        <w:t>ệ</w:t>
      </w:r>
      <w:r>
        <w:t>n th</w:t>
      </w:r>
      <w:r>
        <w:t>ắ</w:t>
      </w:r>
      <w:r>
        <w:t>ng.</w:t>
      </w:r>
    </w:p>
    <w:p w14:paraId="23325F2A" w14:textId="77777777" w:rsidR="00957E2D" w:rsidRDefault="000A0CD0">
      <w:pPr>
        <w:pStyle w:val="ListParagraph"/>
        <w:numPr>
          <w:ilvl w:val="0"/>
          <w:numId w:val="10"/>
        </w:numPr>
      </w:pPr>
      <w:r>
        <w:t>Ki</w:t>
      </w:r>
      <w:r>
        <w:t>ể</w:t>
      </w:r>
      <w:r>
        <w:t>m th</w:t>
      </w:r>
      <w:r>
        <w:t>ử</w:t>
      </w:r>
      <w:r>
        <w:t xml:space="preserve"> giao di</w:t>
      </w:r>
      <w:r>
        <w:t>ệ</w:t>
      </w:r>
      <w:r>
        <w:t xml:space="preserve">n có </w:t>
      </w:r>
      <w:r>
        <w:t>ả</w:t>
      </w:r>
      <w:r>
        <w:t>nh minh ch</w:t>
      </w:r>
      <w:r>
        <w:t>ứ</w:t>
      </w:r>
      <w:r>
        <w:t>ng và ki</w:t>
      </w:r>
      <w:r>
        <w:t>ể</w:t>
      </w:r>
      <w:r>
        <w:t>m tra hình h</w:t>
      </w:r>
      <w:r>
        <w:t>ọ</w:t>
      </w:r>
      <w:r>
        <w:t>c DOM nhưng chưa có pixel-diff t</w:t>
      </w:r>
      <w:r>
        <w:t>ự</w:t>
      </w:r>
      <w:r>
        <w:t xml:space="preserve"> đ</w:t>
      </w:r>
      <w:r>
        <w:t>ộ</w:t>
      </w:r>
      <w:r>
        <w:t>ng trong CI.</w:t>
      </w:r>
    </w:p>
    <w:p w14:paraId="5E799AAF" w14:textId="77777777" w:rsidR="00957E2D" w:rsidRDefault="000A0CD0">
      <w:pPr>
        <w:pStyle w:val="Heading2"/>
      </w:pPr>
      <w:r>
        <w:t>9.3. Hư</w:t>
      </w:r>
      <w:r>
        <w:t>ớ</w:t>
      </w:r>
      <w:r>
        <w:t>ng phát tri</w:t>
      </w:r>
      <w:r>
        <w:t>ể</w:t>
      </w:r>
      <w:r>
        <w:t>n đ</w:t>
      </w:r>
      <w:r>
        <w:t>ề</w:t>
      </w:r>
      <w:r>
        <w:t xml:space="preserve"> xu</w:t>
      </w:r>
      <w:r>
        <w:t>ấ</w:t>
      </w:r>
      <w:r>
        <w:t>t</w:t>
      </w:r>
    </w:p>
    <w:p w14:paraId="7A300FE6" w14:textId="77777777" w:rsidR="00957E2D" w:rsidRDefault="000A0CD0">
      <w:pPr>
        <w:pStyle w:val="ListParagraph"/>
        <w:numPr>
          <w:ilvl w:val="0"/>
          <w:numId w:val="10"/>
        </w:numPr>
      </w:pPr>
      <w:r>
        <w:t>Đ</w:t>
      </w:r>
      <w:r>
        <w:t>ồ</w:t>
      </w:r>
      <w:r>
        <w:t>ng b</w:t>
      </w:r>
      <w:r>
        <w:t>ộ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qua tài kho</w:t>
      </w:r>
      <w:r>
        <w:t>ả</w:t>
      </w:r>
      <w:r>
        <w:t>n và h</w:t>
      </w:r>
      <w:r>
        <w:t>ỗ</w:t>
      </w:r>
      <w:r>
        <w:t xml:space="preserve"> tr</w:t>
      </w:r>
      <w:r>
        <w:t>ợ</w:t>
      </w:r>
      <w:r>
        <w:t xml:space="preserve"> xu</w:t>
      </w:r>
      <w:r>
        <w:t>ấ</w:t>
      </w:r>
      <w:r>
        <w:t>t/nh</w:t>
      </w:r>
      <w:r>
        <w:t>ậ</w:t>
      </w:r>
      <w:r>
        <w:t>p b</w:t>
      </w:r>
      <w:r>
        <w:t>ả</w:t>
      </w:r>
      <w:r>
        <w:t>n lưu chi</w:t>
      </w:r>
      <w:r>
        <w:t>ế</w:t>
      </w:r>
      <w:r>
        <w:t>n d</w:t>
      </w:r>
      <w:r>
        <w:t>ị</w:t>
      </w:r>
      <w:r>
        <w:t>ch.</w:t>
      </w:r>
    </w:p>
    <w:p w14:paraId="20DEF314" w14:textId="77777777" w:rsidR="00957E2D" w:rsidRDefault="000A0CD0">
      <w:pPr>
        <w:pStyle w:val="ListParagraph"/>
        <w:numPr>
          <w:ilvl w:val="0"/>
          <w:numId w:val="10"/>
        </w:numPr>
      </w:pPr>
      <w:r>
        <w:t>B</w:t>
      </w:r>
      <w:r>
        <w:t>ổ</w:t>
      </w:r>
      <w:r>
        <w:t xml:space="preserve"> sung th</w:t>
      </w:r>
      <w:r>
        <w:t>ố</w:t>
      </w:r>
      <w:r>
        <w:t>ng kê theo ch</w:t>
      </w:r>
      <w:r>
        <w:t>ủ</w:t>
      </w:r>
      <w:r>
        <w:t xml:space="preserve"> đ</w:t>
      </w:r>
      <w:r>
        <w:t>ề</w:t>
      </w:r>
      <w:r>
        <w:t>, đư</w:t>
      </w:r>
      <w:r>
        <w:t>ờ</w:t>
      </w:r>
      <w:r>
        <w:t>ng cong ghi nh</w:t>
      </w:r>
      <w:r>
        <w:t>ớ</w:t>
      </w:r>
      <w:r>
        <w:t xml:space="preserve"> và g</w:t>
      </w:r>
      <w:r>
        <w:t>ợ</w:t>
      </w:r>
      <w:r>
        <w:t>i ý ôn t</w:t>
      </w:r>
      <w:r>
        <w:t>ậ</w:t>
      </w:r>
      <w:r>
        <w:t xml:space="preserve">p thích </w:t>
      </w:r>
      <w:r>
        <w:t>ứ</w:t>
      </w:r>
      <w:r>
        <w:t>ng.</w:t>
      </w:r>
    </w:p>
    <w:p w14:paraId="241FF7F2" w14:textId="77777777" w:rsidR="00957E2D" w:rsidRDefault="000A0CD0">
      <w:pPr>
        <w:pStyle w:val="ListParagraph"/>
        <w:numPr>
          <w:ilvl w:val="0"/>
          <w:numId w:val="10"/>
        </w:numPr>
      </w:pPr>
      <w:r>
        <w:t>Thêm hư</w:t>
      </w:r>
      <w:r>
        <w:t>ớ</w:t>
      </w:r>
      <w:r>
        <w:t>ng d</w:t>
      </w:r>
      <w:r>
        <w:t>ẫ</w:t>
      </w:r>
      <w:r>
        <w:t>n nh</w:t>
      </w:r>
      <w:r>
        <w:t>ậ</w:t>
      </w:r>
      <w:r>
        <w:t>p môn, m</w:t>
      </w:r>
      <w:r>
        <w:t>ứ</w:t>
      </w:r>
      <w:r>
        <w:t>c khó chi</w:t>
      </w:r>
      <w:r>
        <w:t>ế</w:t>
      </w:r>
      <w:r>
        <w:t>n d</w:t>
      </w:r>
      <w:r>
        <w:t>ị</w:t>
      </w:r>
      <w:r>
        <w:t>ch và s</w:t>
      </w:r>
      <w:r>
        <w:t>ự</w:t>
      </w:r>
      <w:r>
        <w:t xml:space="preserve"> ki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>/kinh t</w:t>
      </w:r>
      <w:r>
        <w:t>ế</w:t>
      </w:r>
      <w:r>
        <w:t xml:space="preserve"> có ki</w:t>
      </w:r>
      <w:r>
        <w:t>ể</w:t>
      </w:r>
      <w:r>
        <w:t>m soát.</w:t>
      </w:r>
    </w:p>
    <w:p w14:paraId="7977C2CC" w14:textId="77777777" w:rsidR="00957E2D" w:rsidRDefault="000A0CD0">
      <w:pPr>
        <w:pStyle w:val="ListParagraph"/>
        <w:numPr>
          <w:ilvl w:val="0"/>
          <w:numId w:val="10"/>
        </w:numPr>
      </w:pPr>
      <w:r>
        <w:t>M</w:t>
      </w:r>
      <w:r>
        <w:t>ở</w:t>
      </w:r>
      <w:r>
        <w:t xml:space="preserve"> r</w:t>
      </w:r>
      <w:r>
        <w:t>ộ</w:t>
      </w:r>
      <w:r>
        <w:t>ng ki</w:t>
      </w:r>
      <w:r>
        <w:t>ể</w:t>
      </w:r>
      <w:r>
        <w:t>m th</w:t>
      </w:r>
      <w:r>
        <w:t>ử</w:t>
      </w:r>
      <w:r>
        <w:t xml:space="preserve"> tr</w:t>
      </w:r>
      <w:r>
        <w:t>ự</w:t>
      </w:r>
      <w:r>
        <w:t>c quan t</w:t>
      </w:r>
      <w:r>
        <w:t>ự</w:t>
      </w:r>
      <w:r>
        <w:t xml:space="preserve"> đ</w:t>
      </w:r>
      <w:r>
        <w:t>ộ</w:t>
      </w:r>
      <w:r>
        <w:t>ng và đo kh</w:t>
      </w:r>
      <w:r>
        <w:t>ả</w:t>
      </w:r>
      <w:r>
        <w:t xml:space="preserve"> năng truy c</w:t>
      </w:r>
      <w:r>
        <w:t>ậ</w:t>
      </w:r>
      <w:r>
        <w:t>p trên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t.</w:t>
      </w:r>
    </w:p>
    <w:p w14:paraId="0278FBAF" w14:textId="77777777" w:rsidR="00957E2D" w:rsidRDefault="000A0CD0">
      <w:pPr>
        <w:pStyle w:val="Heading1"/>
      </w:pPr>
      <w:bookmarkStart w:id="10" w:name="_Toc235397527"/>
      <w:r>
        <w:lastRenderedPageBreak/>
        <w:t>10. K</w:t>
      </w:r>
      <w:r>
        <w:t>ế</w:t>
      </w:r>
      <w:r>
        <w:t>t lu</w:t>
      </w:r>
      <w:r>
        <w:t>ậ</w:t>
      </w:r>
      <w:r>
        <w:t>n</w:t>
      </w:r>
      <w:bookmarkEnd w:id="10"/>
    </w:p>
    <w:p w14:paraId="765C0784" w14:textId="77777777" w:rsidR="00957E2D" w:rsidRDefault="000A0CD0">
      <w:r>
        <w:t>Website MLN222 đã hình thành m</w:t>
      </w:r>
      <w:r>
        <w:t>ộ</w:t>
      </w:r>
      <w:r>
        <w:t>t môi trư</w:t>
      </w:r>
      <w:r>
        <w:t>ờ</w:t>
      </w:r>
      <w:r>
        <w:t>ng t</w:t>
      </w:r>
      <w:r>
        <w:t>ự</w:t>
      </w:r>
      <w:r>
        <w:t xml:space="preserve"> h</w:t>
      </w:r>
      <w:r>
        <w:t>ọ</w:t>
      </w:r>
      <w:r>
        <w:t>c hoàn ch</w:t>
      </w:r>
      <w:r>
        <w:t>ỉ</w:t>
      </w:r>
      <w:r>
        <w:t>nh g</w:t>
      </w:r>
      <w:r>
        <w:t>ồ</w:t>
      </w:r>
      <w:r>
        <w:t>m ngân hàng 504 câu có ngu</w:t>
      </w:r>
      <w:r>
        <w:t>ồ</w:t>
      </w:r>
      <w:r>
        <w:t>n, ba công c</w:t>
      </w:r>
      <w:r>
        <w:t>ụ</w:t>
      </w:r>
      <w:r>
        <w:t xml:space="preserve"> h</w:t>
      </w:r>
      <w:r>
        <w:t>ọ</w:t>
      </w:r>
      <w:r>
        <w:t>c t</w:t>
      </w:r>
      <w:r>
        <w:t>ậ</w:t>
      </w:r>
      <w:r>
        <w:t>p chuyên bi</w:t>
      </w:r>
      <w:r>
        <w:t>ệ</w:t>
      </w:r>
      <w:r>
        <w:t>t và game Công thành có chi</w:t>
      </w:r>
      <w:r>
        <w:t>ề</w:t>
      </w:r>
      <w:r>
        <w:t>u sâu v</w:t>
      </w:r>
      <w:r>
        <w:t>ề</w:t>
      </w:r>
      <w:r>
        <w:t xml:space="preserve"> kinh t</w:t>
      </w:r>
      <w:r>
        <w:t>ế</w:t>
      </w:r>
      <w:r>
        <w:t>, dân s</w:t>
      </w:r>
      <w:r>
        <w:t>ố</w:t>
      </w:r>
      <w:r>
        <w:t>, ngo</w:t>
      </w:r>
      <w:r>
        <w:t>ạ</w:t>
      </w:r>
      <w:r>
        <w:t>i giao và chi</w:t>
      </w:r>
      <w:r>
        <w:t>ế</w:t>
      </w:r>
      <w:r>
        <w:t>n đ</w:t>
      </w:r>
      <w:r>
        <w:t>ấ</w:t>
      </w:r>
      <w:r>
        <w:t>u. S</w:t>
      </w:r>
      <w:r>
        <w:t>ả</w:t>
      </w:r>
      <w:r>
        <w:t>n ph</w:t>
      </w:r>
      <w:r>
        <w:t>ẩ</w:t>
      </w:r>
      <w:r>
        <w:t>m v</w:t>
      </w:r>
      <w:r>
        <w:t>ừ</w:t>
      </w:r>
      <w:r>
        <w:t xml:space="preserve">a đáp </w:t>
      </w:r>
      <w:r>
        <w:t>ứ</w:t>
      </w:r>
      <w:r>
        <w:t>ng nhu c</w:t>
      </w:r>
      <w:r>
        <w:t>ầ</w:t>
      </w:r>
      <w:r>
        <w:t>u ôn thi nhanh, v</w:t>
      </w:r>
      <w:r>
        <w:t>ừ</w:t>
      </w:r>
      <w:r>
        <w:t>a t</w:t>
      </w:r>
      <w:r>
        <w:t>ạ</w:t>
      </w:r>
      <w:r>
        <w:t>o m</w:t>
      </w:r>
      <w:r>
        <w:t>ộ</w:t>
      </w:r>
      <w:r>
        <w:t>t tr</w:t>
      </w:r>
      <w:r>
        <w:t>ả</w:t>
      </w:r>
      <w:r>
        <w:t>i nghi</w:t>
      </w:r>
      <w:r>
        <w:t>ệ</w:t>
      </w:r>
      <w:r>
        <w:t>m h</w:t>
      </w:r>
      <w:r>
        <w:t>ọ</w:t>
      </w:r>
      <w:r>
        <w:t>c qua chơi có th</w:t>
      </w:r>
      <w:r>
        <w:t>ể</w:t>
      </w:r>
      <w:r>
        <w:t xml:space="preserve"> kéo dài qua nhi</w:t>
      </w:r>
      <w:r>
        <w:t>ề</w:t>
      </w:r>
      <w:r>
        <w:t>u phiên.</w:t>
      </w:r>
    </w:p>
    <w:p w14:paraId="439953D5" w14:textId="77777777" w:rsidR="00957E2D" w:rsidRDefault="000A0CD0">
      <w:r>
        <w:t>Kh</w:t>
      </w:r>
      <w:r>
        <w:t>ả</w:t>
      </w:r>
      <w:r>
        <w:t xml:space="preserve"> năng ch</w:t>
      </w:r>
      <w:r>
        <w:t>ạ</w:t>
      </w:r>
      <w:r>
        <w:t>y ngo</w:t>
      </w:r>
      <w:r>
        <w:t>ạ</w:t>
      </w:r>
      <w:r>
        <w:t>i tuy</w:t>
      </w:r>
      <w:r>
        <w:t>ế</w:t>
      </w:r>
      <w:r>
        <w:t>n, lưu ti</w:t>
      </w:r>
      <w:r>
        <w:t>ế</w:t>
      </w:r>
      <w:r>
        <w:t>n đ</w:t>
      </w:r>
      <w:r>
        <w:t>ộ</w:t>
      </w:r>
      <w:r>
        <w:t>, giao di</w:t>
      </w:r>
      <w:r>
        <w:t>ệ</w:t>
      </w:r>
      <w:r>
        <w:t xml:space="preserve">n đáp </w:t>
      </w:r>
      <w:r>
        <w:t>ứ</w:t>
      </w:r>
      <w:r>
        <w:t>ng nhi</w:t>
      </w:r>
      <w:r>
        <w:t>ề</w:t>
      </w:r>
      <w:r>
        <w:t>u thi</w:t>
      </w:r>
      <w:r>
        <w:t>ế</w:t>
      </w:r>
      <w:r>
        <w:t>t b</w:t>
      </w:r>
      <w:r>
        <w:t>ị</w:t>
      </w:r>
      <w:r>
        <w:t xml:space="preserve"> và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giúp website phù h</w:t>
      </w:r>
      <w:r>
        <w:t>ợ</w:t>
      </w:r>
      <w:r>
        <w:t>p 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như công c</w:t>
      </w:r>
      <w:r>
        <w:t>ụ</w:t>
      </w:r>
      <w:r>
        <w:t xml:space="preserve"> h</w:t>
      </w:r>
      <w:r>
        <w:t>ọ</w:t>
      </w:r>
      <w:r>
        <w:t>c t</w:t>
      </w:r>
      <w:r>
        <w:t>ậ</w:t>
      </w:r>
      <w:r>
        <w:t>p cá nhân ho</w:t>
      </w:r>
      <w:r>
        <w:t>ặ</w:t>
      </w:r>
      <w:r>
        <w:t>c tài li</w:t>
      </w:r>
      <w:r>
        <w:t>ệ</w:t>
      </w:r>
      <w:r>
        <w:t>u b</w:t>
      </w:r>
      <w:r>
        <w:t>ổ</w:t>
      </w:r>
      <w:r>
        <w:t xml:space="preserve"> tr</w:t>
      </w:r>
      <w:r>
        <w:t>ợ</w:t>
      </w:r>
      <w:r>
        <w:t xml:space="preserve"> cho h</w:t>
      </w:r>
      <w:r>
        <w:t>ọ</w:t>
      </w:r>
      <w:r>
        <w:t>c ph</w:t>
      </w:r>
      <w:r>
        <w:t>ầ</w:t>
      </w:r>
      <w:r>
        <w:t>n MLN222.</w:t>
      </w:r>
    </w:p>
    <w:p w14:paraId="6C31ED1D" w14:textId="77777777" w:rsidR="00957E2D" w:rsidRDefault="000A0CD0">
      <w:pPr>
        <w:pStyle w:val="Heading1"/>
      </w:pPr>
      <w:bookmarkStart w:id="11" w:name="_Toc235397528"/>
      <w:r>
        <w:t>Tài li</w:t>
      </w:r>
      <w:r>
        <w:t>ệ</w:t>
      </w:r>
      <w:r>
        <w:t>u tham kh</w:t>
      </w:r>
      <w:r>
        <w:t>ả</w:t>
      </w:r>
      <w:r>
        <w:t>o</w:t>
      </w:r>
      <w:bookmarkEnd w:id="11"/>
    </w:p>
    <w:p w14:paraId="52627077" w14:textId="77777777" w:rsidR="00957E2D" w:rsidRDefault="000A0CD0">
      <w:pPr>
        <w:pStyle w:val="ListParagraph"/>
        <w:numPr>
          <w:ilvl w:val="0"/>
          <w:numId w:val="12"/>
        </w:numPr>
        <w:spacing w:after="100" w:line="276" w:lineRule="auto"/>
      </w:pPr>
      <w:r>
        <w:rPr>
          <w:b/>
          <w:color w:val="1D5E4A"/>
        </w:rPr>
        <w:t>Giáo trình chu</w:t>
      </w:r>
      <w:r>
        <w:rPr>
          <w:b/>
          <w:color w:val="1D5E4A"/>
        </w:rPr>
        <w:t>ẩ</w:t>
      </w:r>
      <w:r>
        <w:rPr>
          <w:b/>
          <w:color w:val="1D5E4A"/>
        </w:rPr>
        <w:t xml:space="preserve">n: </w:t>
      </w:r>
      <w:r>
        <w:t>F:\MLN222\GIAO-TRINH-KINH-TE-CHINH-TRI-MAC-LENIN-BO-GIAO-DUC-VA-DAO-TAO.pdf</w:t>
      </w:r>
    </w:p>
    <w:p w14:paraId="258153AF" w14:textId="77777777" w:rsidR="00957E2D" w:rsidRDefault="000A0CD0">
      <w:pPr>
        <w:pStyle w:val="ListParagraph"/>
        <w:numPr>
          <w:ilvl w:val="0"/>
          <w:numId w:val="12"/>
        </w:numPr>
        <w:spacing w:after="100" w:line="276" w:lineRule="auto"/>
      </w:pPr>
      <w:r>
        <w:rPr>
          <w:b/>
          <w:color w:val="1D5E4A"/>
        </w:rPr>
        <w:t>Bài gi</w:t>
      </w:r>
      <w:r>
        <w:rPr>
          <w:b/>
          <w:color w:val="1D5E4A"/>
        </w:rPr>
        <w:t>ả</w:t>
      </w:r>
      <w:r>
        <w:rPr>
          <w:b/>
          <w:color w:val="1D5E4A"/>
        </w:rPr>
        <w:t>ng b</w:t>
      </w:r>
      <w:r>
        <w:rPr>
          <w:b/>
          <w:color w:val="1D5E4A"/>
        </w:rPr>
        <w:t>ổ</w:t>
      </w:r>
      <w:r>
        <w:rPr>
          <w:b/>
          <w:color w:val="1D5E4A"/>
        </w:rPr>
        <w:t xml:space="preserve"> tr</w:t>
      </w:r>
      <w:r>
        <w:rPr>
          <w:b/>
          <w:color w:val="1D5E4A"/>
        </w:rPr>
        <w:t>ợ</w:t>
      </w:r>
      <w:r>
        <w:rPr>
          <w:b/>
          <w:color w:val="1D5E4A"/>
        </w:rPr>
        <w:t xml:space="preserve">: </w:t>
      </w:r>
      <w:r>
        <w:t>Các t</w:t>
      </w:r>
      <w:r>
        <w:t>ệ</w:t>
      </w:r>
      <w:r>
        <w:t>p *.pptx.txt theo slot trong F:\MLN222.</w:t>
      </w:r>
    </w:p>
    <w:p w14:paraId="6D741ADE" w14:textId="77777777" w:rsidR="00957E2D" w:rsidRDefault="000A0CD0">
      <w:pPr>
        <w:pStyle w:val="ListParagraph"/>
        <w:numPr>
          <w:ilvl w:val="0"/>
          <w:numId w:val="12"/>
        </w:numPr>
        <w:spacing w:after="100" w:line="276" w:lineRule="auto"/>
      </w:pPr>
      <w:r>
        <w:rPr>
          <w:b/>
          <w:color w:val="1D5E4A"/>
        </w:rPr>
        <w:t>Ngu</w:t>
      </w:r>
      <w:r>
        <w:rPr>
          <w:b/>
          <w:color w:val="1D5E4A"/>
        </w:rPr>
        <w:t>ồ</w:t>
      </w:r>
      <w:r>
        <w:rPr>
          <w:b/>
          <w:color w:val="1D5E4A"/>
        </w:rPr>
        <w:t>n hình h</w:t>
      </w:r>
      <w:r>
        <w:rPr>
          <w:b/>
          <w:color w:val="1D5E4A"/>
        </w:rPr>
        <w:t>ọ</w:t>
      </w:r>
      <w:r>
        <w:rPr>
          <w:b/>
          <w:color w:val="1D5E4A"/>
        </w:rPr>
        <w:t>c b</w:t>
      </w:r>
      <w:r>
        <w:rPr>
          <w:b/>
          <w:color w:val="1D5E4A"/>
        </w:rPr>
        <w:t>ả</w:t>
      </w:r>
      <w:r>
        <w:rPr>
          <w:b/>
          <w:color w:val="1D5E4A"/>
        </w:rPr>
        <w:t>n đ</w:t>
      </w:r>
      <w:r>
        <w:rPr>
          <w:b/>
          <w:color w:val="1D5E4A"/>
        </w:rPr>
        <w:t>ồ</w:t>
      </w:r>
      <w:r>
        <w:rPr>
          <w:b/>
          <w:color w:val="1D5E4A"/>
        </w:rPr>
        <w:t xml:space="preserve">: </w:t>
      </w:r>
      <w:hyperlink r:id="rId13">
        <w:r>
          <w:rPr>
            <w:color w:val="1D5E4A"/>
            <w:u w:val="single"/>
          </w:rPr>
          <w:t>B</w:t>
        </w:r>
        <w:r>
          <w:rPr>
            <w:color w:val="1D5E4A"/>
            <w:u w:val="single"/>
          </w:rPr>
          <w:t>ả</w:t>
        </w:r>
        <w:r>
          <w:rPr>
            <w:color w:val="1D5E4A"/>
            <w:u w:val="single"/>
          </w:rPr>
          <w:t>n đ</w:t>
        </w:r>
        <w:r>
          <w:rPr>
            <w:color w:val="1D5E4A"/>
            <w:u w:val="single"/>
          </w:rPr>
          <w:t>ồ</w:t>
        </w:r>
        <w:r>
          <w:rPr>
            <w:color w:val="1D5E4A"/>
            <w:u w:val="single"/>
          </w:rPr>
          <w:t xml:space="preserve"> Vi</w:t>
        </w:r>
        <w:r>
          <w:rPr>
            <w:color w:val="1D5E4A"/>
            <w:u w:val="single"/>
          </w:rPr>
          <w:t>ệ</w:t>
        </w:r>
        <w:r>
          <w:rPr>
            <w:color w:val="1D5E4A"/>
            <w:u w:val="single"/>
          </w:rPr>
          <w:t>t Nam 34 t</w:t>
        </w:r>
        <w:r>
          <w:rPr>
            <w:color w:val="1D5E4A"/>
            <w:u w:val="single"/>
          </w:rPr>
          <w:t>ỉ</w:t>
        </w:r>
        <w:r>
          <w:rPr>
            <w:color w:val="1D5E4A"/>
            <w:u w:val="single"/>
          </w:rPr>
          <w:t>nh/thành - FPT L</w:t>
        </w:r>
        <w:r>
          <w:rPr>
            <w:color w:val="1D5E4A"/>
            <w:u w:val="single"/>
          </w:rPr>
          <w:t>ị</w:t>
        </w:r>
        <w:r>
          <w:rPr>
            <w:color w:val="1D5E4A"/>
            <w:u w:val="single"/>
          </w:rPr>
          <w:t>ch s</w:t>
        </w:r>
        <w:r>
          <w:rPr>
            <w:color w:val="1D5E4A"/>
            <w:u w:val="single"/>
          </w:rPr>
          <w:t>ử</w:t>
        </w:r>
        <w:r>
          <w:rPr>
            <w:color w:val="1D5E4A"/>
            <w:u w:val="single"/>
          </w:rPr>
          <w:t xml:space="preserve"> Vi</w:t>
        </w:r>
        <w:r>
          <w:rPr>
            <w:color w:val="1D5E4A"/>
            <w:u w:val="single"/>
          </w:rPr>
          <w:t>ệ</w:t>
        </w:r>
        <w:r>
          <w:rPr>
            <w:color w:val="1D5E4A"/>
            <w:u w:val="single"/>
          </w:rPr>
          <w:t>t</w:t>
        </w:r>
      </w:hyperlink>
    </w:p>
    <w:p w14:paraId="1A379CA1" w14:textId="77777777" w:rsidR="00957E2D" w:rsidRDefault="000A0CD0">
      <w:pPr>
        <w:pStyle w:val="ListParagraph"/>
        <w:numPr>
          <w:ilvl w:val="0"/>
          <w:numId w:val="12"/>
        </w:numPr>
        <w:spacing w:after="100" w:line="276" w:lineRule="auto"/>
      </w:pPr>
      <w:r>
        <w:rPr>
          <w:b/>
          <w:color w:val="1D5E4A"/>
        </w:rPr>
        <w:t>Mã ngu</w:t>
      </w:r>
      <w:r>
        <w:rPr>
          <w:b/>
          <w:color w:val="1D5E4A"/>
        </w:rPr>
        <w:t>ồ</w:t>
      </w:r>
      <w:r>
        <w:rPr>
          <w:b/>
          <w:color w:val="1D5E4A"/>
        </w:rPr>
        <w:t>n và d</w:t>
      </w:r>
      <w:r>
        <w:rPr>
          <w:b/>
          <w:color w:val="1D5E4A"/>
        </w:rPr>
        <w:t>ữ</w:t>
      </w:r>
      <w:r>
        <w:rPr>
          <w:b/>
          <w:color w:val="1D5E4A"/>
        </w:rPr>
        <w:t xml:space="preserve"> li</w:t>
      </w:r>
      <w:r>
        <w:rPr>
          <w:b/>
          <w:color w:val="1D5E4A"/>
        </w:rPr>
        <w:t>ệ</w:t>
      </w:r>
      <w:r>
        <w:rPr>
          <w:b/>
          <w:color w:val="1D5E4A"/>
        </w:rPr>
        <w:t>u s</w:t>
      </w:r>
      <w:r>
        <w:rPr>
          <w:b/>
          <w:color w:val="1D5E4A"/>
        </w:rPr>
        <w:t>ả</w:t>
      </w:r>
      <w:r>
        <w:rPr>
          <w:b/>
          <w:color w:val="1D5E4A"/>
        </w:rPr>
        <w:t>n ph</w:t>
      </w:r>
      <w:r>
        <w:rPr>
          <w:b/>
          <w:color w:val="1D5E4A"/>
        </w:rPr>
        <w:t>ẩ</w:t>
      </w:r>
      <w:r>
        <w:rPr>
          <w:b/>
          <w:color w:val="1D5E4A"/>
        </w:rPr>
        <w:t xml:space="preserve">m: </w:t>
      </w:r>
      <w:r>
        <w:t>C:\Users\pgb31\mln222-quiz</w:t>
      </w:r>
    </w:p>
    <w:p w14:paraId="62808834" w14:textId="77777777" w:rsidR="00957E2D" w:rsidRDefault="000A0CD0">
      <w:pPr>
        <w:pStyle w:val="ListParagraph"/>
        <w:numPr>
          <w:ilvl w:val="0"/>
          <w:numId w:val="12"/>
        </w:numPr>
        <w:spacing w:after="100" w:line="276" w:lineRule="auto"/>
      </w:pPr>
      <w:r>
        <w:rPr>
          <w:b/>
          <w:color w:val="1D5E4A"/>
        </w:rPr>
        <w:t>Báo cáo ki</w:t>
      </w:r>
      <w:r>
        <w:rPr>
          <w:b/>
          <w:color w:val="1D5E4A"/>
        </w:rPr>
        <w:t>ể</w:t>
      </w:r>
      <w:r>
        <w:rPr>
          <w:b/>
          <w:color w:val="1D5E4A"/>
        </w:rPr>
        <w:t>m th</w:t>
      </w:r>
      <w:r>
        <w:rPr>
          <w:b/>
          <w:color w:val="1D5E4A"/>
        </w:rPr>
        <w:t>ử</w:t>
      </w:r>
      <w:r>
        <w:rPr>
          <w:b/>
          <w:color w:val="1D5E4A"/>
        </w:rPr>
        <w:t xml:space="preserve">: </w:t>
      </w:r>
      <w:r>
        <w:t>plans\260719-1752-hybrid-ui-command-wheel\reports\end-to-end-testing.md</w:t>
      </w:r>
    </w:p>
    <w:sectPr w:rsidR="00957E2D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71586" w14:textId="77777777" w:rsidR="000A0CD0" w:rsidRDefault="000A0CD0">
      <w:pPr>
        <w:spacing w:after="0" w:line="240" w:lineRule="auto"/>
      </w:pPr>
      <w:r>
        <w:separator/>
      </w:r>
    </w:p>
  </w:endnote>
  <w:endnote w:type="continuationSeparator" w:id="0">
    <w:p w14:paraId="4BA96A74" w14:textId="77777777" w:rsidR="000A0CD0" w:rsidRDefault="000A0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4BD9" w14:textId="77777777" w:rsidR="0090705F" w:rsidRDefault="009070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11C18" w14:textId="77777777" w:rsidR="00957E2D" w:rsidRDefault="000A0CD0">
    <w:pPr>
      <w:pStyle w:val="Footer"/>
      <w:jc w:val="right"/>
    </w:pPr>
    <w:r>
      <w:rPr>
        <w:color w:val="5C6E66"/>
        <w:sz w:val="17"/>
      </w:rPr>
      <w:t xml:space="preserve">Trang </w:t>
    </w:r>
    <w:r>
      <w:rPr>
        <w:color w:val="5C6E66"/>
        <w:sz w:val="17"/>
      </w:rPr>
      <w:fldChar w:fldCharType="begin"/>
    </w:r>
    <w:r>
      <w:rPr>
        <w:color w:val="5C6E66"/>
        <w:sz w:val="17"/>
      </w:rPr>
      <w:instrText>PAGE</w:instrText>
    </w:r>
    <w:r>
      <w:rPr>
        <w:color w:val="5C6E66"/>
        <w:sz w:val="17"/>
      </w:rPr>
      <w:fldChar w:fldCharType="separate"/>
    </w:r>
    <w:r>
      <w:rPr>
        <w:color w:val="5C6E66"/>
        <w:sz w:val="17"/>
      </w:rPr>
      <w:t>1</w:t>
    </w:r>
    <w:r>
      <w:rPr>
        <w:color w:val="5C6E66"/>
        <w:sz w:val="17"/>
      </w:rPr>
      <w:fldChar w:fldCharType="end"/>
    </w:r>
    <w:r>
      <w:rPr>
        <w:color w:val="5C6E66"/>
        <w:sz w:val="17"/>
      </w:rPr>
      <w:t xml:space="preserve"> / </w:t>
    </w:r>
    <w:r>
      <w:rPr>
        <w:color w:val="5C6E66"/>
        <w:sz w:val="17"/>
      </w:rPr>
      <w:fldChar w:fldCharType="begin"/>
    </w:r>
    <w:r>
      <w:rPr>
        <w:color w:val="5C6E66"/>
        <w:sz w:val="17"/>
      </w:rPr>
      <w:instrText>NUMPAGES</w:instrText>
    </w:r>
    <w:r>
      <w:rPr>
        <w:color w:val="5C6E66"/>
        <w:sz w:val="17"/>
      </w:rPr>
      <w:fldChar w:fldCharType="separate"/>
    </w:r>
    <w:r>
      <w:rPr>
        <w:color w:val="5C6E66"/>
        <w:sz w:val="17"/>
      </w:rPr>
      <w:t>1</w:t>
    </w:r>
    <w:r>
      <w:rPr>
        <w:color w:val="5C6E66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26F2" w14:textId="77777777" w:rsidR="0090705F" w:rsidRDefault="009070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8F1B1" w14:textId="77777777" w:rsidR="000A0CD0" w:rsidRDefault="000A0CD0">
      <w:pPr>
        <w:spacing w:after="0" w:line="240" w:lineRule="auto"/>
      </w:pPr>
      <w:r>
        <w:separator/>
      </w:r>
    </w:p>
  </w:footnote>
  <w:footnote w:type="continuationSeparator" w:id="0">
    <w:p w14:paraId="2C18BD88" w14:textId="77777777" w:rsidR="000A0CD0" w:rsidRDefault="000A0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CE086" w14:textId="77777777" w:rsidR="0090705F" w:rsidRDefault="009070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78BB" w14:textId="77777777" w:rsidR="00957E2D" w:rsidRDefault="000A0CD0">
    <w:pPr>
      <w:pStyle w:val="Header"/>
    </w:pPr>
    <w:r>
      <w:rPr>
        <w:b/>
        <w:color w:val="1D5E4A"/>
        <w:sz w:val="17"/>
      </w:rPr>
      <w:t>MLN222</w:t>
    </w:r>
    <w:r>
      <w:rPr>
        <w:color w:val="5C6E66"/>
        <w:sz w:val="17"/>
      </w:rPr>
      <w:tab/>
      <w:t>BÁO CÁO GI</w:t>
    </w:r>
    <w:r>
      <w:rPr>
        <w:color w:val="5C6E66"/>
        <w:sz w:val="17"/>
      </w:rPr>
      <w:t>Ớ</w:t>
    </w:r>
    <w:r>
      <w:rPr>
        <w:color w:val="5C6E66"/>
        <w:sz w:val="17"/>
      </w:rPr>
      <w:t>I THI</w:t>
    </w:r>
    <w:r>
      <w:rPr>
        <w:color w:val="5C6E66"/>
        <w:sz w:val="17"/>
      </w:rPr>
      <w:t>Ệ</w:t>
    </w:r>
    <w:r>
      <w:rPr>
        <w:color w:val="5C6E66"/>
        <w:sz w:val="17"/>
      </w:rPr>
      <w:t>U WEBSITE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AB9EE" w14:textId="77777777" w:rsidR="0090705F" w:rsidRDefault="009070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06542"/>
    <w:multiLevelType w:val="singleLevel"/>
    <w:tmpl w:val="C2582E1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abstractNum w:abstractNumId="10" w15:restartNumberingAfterBreak="0">
    <w:nsid w:val="6DAC2118"/>
    <w:multiLevelType w:val="singleLevel"/>
    <w:tmpl w:val="B11C0D6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abstractNum w:abstractNumId="11" w15:restartNumberingAfterBreak="0">
    <w:nsid w:val="708022B6"/>
    <w:multiLevelType w:val="singleLevel"/>
    <w:tmpl w:val="AEAA5B7C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</w:pPr>
    </w:lvl>
  </w:abstractNum>
  <w:num w:numId="1" w16cid:durableId="925073014">
    <w:abstractNumId w:val="8"/>
  </w:num>
  <w:num w:numId="2" w16cid:durableId="788822960">
    <w:abstractNumId w:val="6"/>
  </w:num>
  <w:num w:numId="3" w16cid:durableId="723257392">
    <w:abstractNumId w:val="5"/>
  </w:num>
  <w:num w:numId="4" w16cid:durableId="167985650">
    <w:abstractNumId w:val="4"/>
  </w:num>
  <w:num w:numId="5" w16cid:durableId="1809592114">
    <w:abstractNumId w:val="7"/>
  </w:num>
  <w:num w:numId="6" w16cid:durableId="1890409548">
    <w:abstractNumId w:val="3"/>
  </w:num>
  <w:num w:numId="7" w16cid:durableId="128861851">
    <w:abstractNumId w:val="2"/>
  </w:num>
  <w:num w:numId="8" w16cid:durableId="1807043968">
    <w:abstractNumId w:val="1"/>
  </w:num>
  <w:num w:numId="9" w16cid:durableId="1833839027">
    <w:abstractNumId w:val="0"/>
  </w:num>
  <w:num w:numId="10" w16cid:durableId="2084523924">
    <w:abstractNumId w:val="11"/>
  </w:num>
  <w:num w:numId="11" w16cid:durableId="37827841">
    <w:abstractNumId w:val="10"/>
  </w:num>
  <w:num w:numId="12" w16cid:durableId="15593664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CD0"/>
    <w:rsid w:val="0015074B"/>
    <w:rsid w:val="0029639D"/>
    <w:rsid w:val="00326F90"/>
    <w:rsid w:val="0090705F"/>
    <w:rsid w:val="00957E2D"/>
    <w:rsid w:val="00AA1D8D"/>
    <w:rsid w:val="00B47730"/>
    <w:rsid w:val="00BC09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68109"/>
  <w14:defaultImageDpi w14:val="300"/>
  <w15:docId w15:val="{B727284E-A925-44F6-B4D3-EFAB9848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eastAsia="Calibri" w:hAnsi="Calibri"/>
      <w:color w:val="1426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1D5E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2D74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7C52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D5E4A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200"/>
      <w:jc w:val="center"/>
    </w:pPr>
    <w:rPr>
      <w:rFonts w:asciiTheme="majorHAnsi" w:eastAsiaTheme="majorEastAsia" w:hAnsiTheme="majorHAnsi" w:cstheme="majorBidi"/>
      <w:i/>
      <w:iCs/>
      <w:color w:val="2D745F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90" w:lineRule="auto"/>
      <w:ind w:left="720"/>
      <w:contextualSpacing/>
      <w:jc w:val="left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after="180" w:line="240" w:lineRule="auto"/>
    </w:pPr>
    <w:rPr>
      <w:bCs/>
      <w:i/>
      <w:color w:val="5C6E66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Meta">
    <w:name w:val="Cover Meta"/>
    <w:pPr>
      <w:spacing w:after="100" w:line="240" w:lineRule="auto"/>
      <w:jc w:val="center"/>
    </w:pPr>
    <w:rPr>
      <w:rFonts w:ascii="Calibri" w:eastAsia="Calibri" w:hAnsi="Calibri"/>
      <w:color w:val="5C6E66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90705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70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ptlichsuviet.io.vn/map/index.html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4156</Words>
  <Characters>15435</Characters>
  <Application>Microsoft Office Word</Application>
  <DocSecurity>0</DocSecurity>
  <Lines>393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giới thiệu website học tập MLN222</dc:title>
  <dc:subject>Giới thiệu sản phẩm, chức năng, kỹ thuật và kiểm thử</dc:subject>
  <dc:creator>MLN222 Quiz</dc:creator>
  <cp:keywords>MLN222, Kinh tế chính trị Mác-Lênin, quiz, flashcard, Công thành</cp:keywords>
  <dc:description>Báo cáo được tạo từ phiên bản website ngày 19/07/2026.</dc:description>
  <cp:lastModifiedBy>pham bao</cp:lastModifiedBy>
  <cp:revision>2</cp:revision>
  <dcterms:created xsi:type="dcterms:W3CDTF">2013-12-23T23:15:00Z</dcterms:created>
  <dcterms:modified xsi:type="dcterms:W3CDTF">2026-07-19T16:51:00Z</dcterms:modified>
  <cp:category/>
</cp:coreProperties>
</file>